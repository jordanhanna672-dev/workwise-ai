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3A514" w14:textId="42C0B593" w:rsidR="006765B9" w:rsidRPr="006765B9" w:rsidRDefault="00F073E4" w:rsidP="006765B9">
      <w:pPr>
        <w:pStyle w:val="Heading2"/>
        <w:rPr>
          <w:color w:val="000000" w:themeColor="text1"/>
          <w:sz w:val="32"/>
          <w:szCs w:val="32"/>
        </w:rPr>
      </w:pPr>
      <w:proofErr w:type="spellStart"/>
      <w:r w:rsidRPr="00F073E4">
        <w:rPr>
          <w:color w:val="000000" w:themeColor="text1"/>
          <w:sz w:val="32"/>
          <w:szCs w:val="32"/>
        </w:rPr>
        <w:t>WorkWise</w:t>
      </w:r>
      <w:proofErr w:type="spellEnd"/>
      <w:r w:rsidRPr="00F073E4">
        <w:rPr>
          <w:color w:val="000000" w:themeColor="text1"/>
          <w:sz w:val="32"/>
          <w:szCs w:val="32"/>
        </w:rPr>
        <w:t xml:space="preserve"> AI – Alpha Release</w:t>
      </w:r>
    </w:p>
    <w:p w14:paraId="71C68881" w14:textId="7F673EC1" w:rsidR="006765B9" w:rsidRPr="006765B9" w:rsidRDefault="006765B9">
      <w:pPr>
        <w:pStyle w:val="Heading2"/>
        <w:rPr>
          <w:color w:val="000000" w:themeColor="text1"/>
        </w:rPr>
      </w:pPr>
      <w:r>
        <w:rPr>
          <w:color w:val="000000" w:themeColor="text1"/>
        </w:rPr>
        <w:t>Interface Designer</w:t>
      </w:r>
      <w:r w:rsidRPr="006765B9">
        <w:rPr>
          <w:b w:val="0"/>
          <w:bCs w:val="0"/>
          <w:color w:val="000000" w:themeColor="text1"/>
        </w:rPr>
        <w:t xml:space="preserve">: </w:t>
      </w:r>
      <w:proofErr w:type="spellStart"/>
      <w:r w:rsidRPr="006765B9">
        <w:rPr>
          <w:b w:val="0"/>
          <w:bCs w:val="0"/>
          <w:color w:val="000000" w:themeColor="text1"/>
        </w:rPr>
        <w:t>Ti’Asia</w:t>
      </w:r>
      <w:proofErr w:type="spellEnd"/>
      <w:r w:rsidRPr="006765B9">
        <w:rPr>
          <w:b w:val="0"/>
          <w:bCs w:val="0"/>
          <w:color w:val="000000" w:themeColor="text1"/>
        </w:rPr>
        <w:t xml:space="preserve"> Gause</w:t>
      </w:r>
    </w:p>
    <w:p w14:paraId="3C756CBE" w14:textId="12696EA6" w:rsidR="009C6E70" w:rsidRDefault="00000000">
      <w:pPr>
        <w:pStyle w:val="Heading2"/>
      </w:pPr>
      <w:r>
        <w:t>What was added</w:t>
      </w:r>
    </w:p>
    <w:p w14:paraId="7FD9850B" w14:textId="77777777" w:rsidR="009C6E70" w:rsidRDefault="00000000">
      <w:pPr>
        <w:pStyle w:val="ListBullet"/>
      </w:pPr>
      <w:r>
        <w:t>Alpha Release Features</w:t>
      </w:r>
    </w:p>
    <w:p w14:paraId="56D1F6E6" w14:textId="77777777" w:rsidR="009C6E70" w:rsidRDefault="00000000">
      <w:pPr>
        <w:pStyle w:val="ListBullet"/>
      </w:pPr>
      <w:r>
        <w:t>Module Integration</w:t>
      </w:r>
    </w:p>
    <w:p w14:paraId="4FF9B1CA" w14:textId="77777777" w:rsidR="009C6E70" w:rsidRDefault="00000000">
      <w:pPr>
        <w:pStyle w:val="ListBullet"/>
      </w:pPr>
      <w:r>
        <w:t>CI/CD and Automated Testing</w:t>
      </w:r>
    </w:p>
    <w:p w14:paraId="3926833A" w14:textId="77777777" w:rsidR="009C6E70" w:rsidRDefault="00000000">
      <w:pPr>
        <w:pStyle w:val="ListBullet"/>
      </w:pPr>
      <w:r>
        <w:t>Security Considerations</w:t>
      </w:r>
    </w:p>
    <w:p w14:paraId="158510AE" w14:textId="77777777" w:rsidR="009C6E70" w:rsidRDefault="00000000">
      <w:pPr>
        <w:pStyle w:val="ListBullet"/>
      </w:pPr>
      <w:r>
        <w:t>Error Handling</w:t>
      </w:r>
    </w:p>
    <w:p w14:paraId="2CDD9710" w14:textId="77777777" w:rsidR="009C6E70" w:rsidRDefault="00000000">
      <w:pPr>
        <w:pStyle w:val="ListBullet"/>
      </w:pPr>
      <w:r>
        <w:t>Alpha Validation</w:t>
      </w:r>
    </w:p>
    <w:p w14:paraId="325A97EC" w14:textId="6FD52388" w:rsidR="00D51D96" w:rsidRDefault="00000000" w:rsidP="00D51D96">
      <w:pPr>
        <w:pStyle w:val="ListBullet"/>
      </w:pPr>
      <w:r>
        <w:t>Known Alpha Limitations and Technical Debt</w:t>
      </w:r>
    </w:p>
    <w:p w14:paraId="57C83E0D" w14:textId="77777777" w:rsidR="009C6E70" w:rsidRDefault="00000000">
      <w:pPr>
        <w:pStyle w:val="Heading1"/>
      </w:pPr>
      <w:proofErr w:type="spellStart"/>
      <w:r>
        <w:t>WorkWise</w:t>
      </w:r>
      <w:proofErr w:type="spellEnd"/>
      <w:r>
        <w:t xml:space="preserve"> AI — Alpha Release</w:t>
      </w:r>
    </w:p>
    <w:p w14:paraId="3801593B" w14:textId="77777777" w:rsidR="009C6E70" w:rsidRDefault="009C6E70"/>
    <w:p w14:paraId="26C9047A" w14:textId="77777777" w:rsidR="009C6E70" w:rsidRDefault="00000000">
      <w:r>
        <w:t>An intelligent workplace assistant that consolidates tasks from emails, messages,</w:t>
      </w:r>
    </w:p>
    <w:p w14:paraId="08BD8036" w14:textId="77777777" w:rsidR="009C6E70" w:rsidRDefault="00000000">
      <w:r>
        <w:t>and calendars into a single, prioritized dashboard — with AI suggesting deadlines</w:t>
      </w:r>
    </w:p>
    <w:p w14:paraId="68EC3A75" w14:textId="77777777" w:rsidR="009C6E70" w:rsidRDefault="00000000">
      <w:r>
        <w:t>and subtasks, and a human always approving before anything is saved.</w:t>
      </w:r>
    </w:p>
    <w:p w14:paraId="498B861A" w14:textId="77777777" w:rsidR="009C6E70" w:rsidRDefault="009C6E70"/>
    <w:p w14:paraId="08A466FE" w14:textId="77777777" w:rsidR="009C6E70" w:rsidRDefault="00000000">
      <w:r>
        <w:t xml:space="preserve">This is the </w:t>
      </w:r>
      <w:r>
        <w:rPr>
          <w:b/>
        </w:rPr>
        <w:t>alpha</w:t>
      </w:r>
      <w:r>
        <w:t>: it proves the whole idea works end-to-end (ingest → AI</w:t>
      </w:r>
    </w:p>
    <w:p w14:paraId="260FE60F" w14:textId="77777777" w:rsidR="009C6E70" w:rsidRDefault="00000000">
      <w:r>
        <w:t>extraction → human review → prioritized dashboard), even though it doesn't yet</w:t>
      </w:r>
    </w:p>
    <w:p w14:paraId="4AF98160" w14:textId="77777777" w:rsidR="009C6E70" w:rsidRDefault="00000000">
      <w:r>
        <w:t>have real email/Slack/calendar accounts wired up.</w:t>
      </w:r>
    </w:p>
    <w:p w14:paraId="60E514FE" w14:textId="77777777" w:rsidR="009C6E70" w:rsidRDefault="009C6E70"/>
    <w:p w14:paraId="4F633B4D" w14:textId="5312B053" w:rsidR="009C6E70" w:rsidRDefault="009C6E70"/>
    <w:p w14:paraId="2CE6C972" w14:textId="77777777" w:rsidR="009C6E70" w:rsidRDefault="009C6E70"/>
    <w:p w14:paraId="2CCAF767" w14:textId="77777777" w:rsidR="009C6E70" w:rsidRDefault="00000000">
      <w:pPr>
        <w:pStyle w:val="Heading2"/>
      </w:pPr>
      <w:r>
        <w:t>Alpha Release Features</w:t>
      </w:r>
    </w:p>
    <w:p w14:paraId="0181EDDC" w14:textId="77777777" w:rsidR="009C6E70" w:rsidRDefault="009C6E70"/>
    <w:p w14:paraId="708EB050" w14:textId="77777777" w:rsidR="009C6E70" w:rsidRDefault="00000000">
      <w:r>
        <w:t>The WorkWise AI alpha demonstrates the following core MVP capabilities:</w:t>
      </w:r>
    </w:p>
    <w:p w14:paraId="2D0EF163" w14:textId="77777777" w:rsidR="009C6E70" w:rsidRDefault="009C6E70"/>
    <w:p w14:paraId="314F3FCD" w14:textId="77777777" w:rsidR="009C6E70" w:rsidRDefault="00000000">
      <w:pPr>
        <w:pStyle w:val="ListBullet"/>
      </w:pPr>
      <w:r>
        <w:t>Ingest task information from email, message, or calendar-style text</w:t>
      </w:r>
    </w:p>
    <w:p w14:paraId="484F7756" w14:textId="77777777" w:rsidR="009C6E70" w:rsidRDefault="00000000">
      <w:pPr>
        <w:pStyle w:val="ListBullet"/>
      </w:pPr>
      <w:r>
        <w:t>Extract a suggested task title, deadline, and subtasks</w:t>
      </w:r>
    </w:p>
    <w:p w14:paraId="2BA1EC3E" w14:textId="77777777" w:rsidR="009C6E70" w:rsidRDefault="00000000">
      <w:pPr>
        <w:pStyle w:val="ListBullet"/>
      </w:pPr>
      <w:r>
        <w:t>Provide an explanation for the generated task suggestion</w:t>
      </w:r>
    </w:p>
    <w:p w14:paraId="7DF0E3BB" w14:textId="77777777" w:rsidR="009C6E70" w:rsidRDefault="00000000">
      <w:pPr>
        <w:pStyle w:val="ListBullet"/>
      </w:pPr>
      <w:r>
        <w:t>Require human approval before an extracted task is saved</w:t>
      </w:r>
    </w:p>
    <w:p w14:paraId="1D5D7BA4" w14:textId="77777777" w:rsidR="009C6E70" w:rsidRDefault="00000000">
      <w:pPr>
        <w:pStyle w:val="ListBullet"/>
      </w:pPr>
      <w:r>
        <w:t>Allow users to reject an AI-generated task suggestion</w:t>
      </w:r>
    </w:p>
    <w:p w14:paraId="265CFC0D" w14:textId="77777777" w:rsidR="009C6E70" w:rsidRDefault="00000000">
      <w:pPr>
        <w:pStyle w:val="ListBullet"/>
      </w:pPr>
      <w:r>
        <w:t>Store approved tasks for later use</w:t>
      </w:r>
    </w:p>
    <w:p w14:paraId="583E3E69" w14:textId="77777777" w:rsidR="009C6E70" w:rsidRDefault="00000000">
      <w:pPr>
        <w:pStyle w:val="ListBullet"/>
      </w:pPr>
      <w:r>
        <w:t>Automatically prioritize tasks</w:t>
      </w:r>
    </w:p>
    <w:p w14:paraId="66ED2B1E" w14:textId="77777777" w:rsidR="009C6E70" w:rsidRDefault="00000000">
      <w:pPr>
        <w:pStyle w:val="ListBullet"/>
      </w:pPr>
      <w:r>
        <w:lastRenderedPageBreak/>
        <w:t>Display reasoning for why tasks are prioritized</w:t>
      </w:r>
    </w:p>
    <w:p w14:paraId="339C0A19" w14:textId="77777777" w:rsidR="009C6E70" w:rsidRDefault="00000000">
      <w:pPr>
        <w:pStyle w:val="ListBullet"/>
      </w:pPr>
      <w:r>
        <w:t>Allow users to manually override task priority</w:t>
      </w:r>
    </w:p>
    <w:p w14:paraId="043C1FA7" w14:textId="77777777" w:rsidR="009C6E70" w:rsidRDefault="00000000">
      <w:pPr>
        <w:pStyle w:val="ListBullet"/>
      </w:pPr>
      <w:r>
        <w:t>Allow users to edit existing tasks</w:t>
      </w:r>
    </w:p>
    <w:p w14:paraId="1196F07C" w14:textId="77777777" w:rsidR="009C6E70" w:rsidRDefault="00000000">
      <w:pPr>
        <w:pStyle w:val="ListBullet"/>
      </w:pPr>
      <w:r>
        <w:t>Allow users to delete tasks</w:t>
      </w:r>
    </w:p>
    <w:p w14:paraId="66947BF8" w14:textId="77777777" w:rsidR="009C6E70" w:rsidRDefault="00000000">
      <w:pPr>
        <w:pStyle w:val="ListBullet"/>
      </w:pPr>
      <w:r>
        <w:t>Provide automated unit testing</w:t>
      </w:r>
    </w:p>
    <w:p w14:paraId="6964B866" w14:textId="77777777" w:rsidR="009C6E70" w:rsidRDefault="00000000">
      <w:pPr>
        <w:pStyle w:val="ListBullet"/>
      </w:pPr>
      <w:r>
        <w:t>Provide automated linting and CI/CD validation</w:t>
      </w:r>
    </w:p>
    <w:p w14:paraId="5803230E" w14:textId="77777777" w:rsidR="009C6E70" w:rsidRDefault="00000000">
      <w:pPr>
        <w:pStyle w:val="ListBullet"/>
      </w:pPr>
      <w:r>
        <w:t>Provide a fallback extraction method when the OpenAI API is not configured</w:t>
      </w:r>
    </w:p>
    <w:p w14:paraId="0B64AF8C" w14:textId="77777777" w:rsidR="009C6E70" w:rsidRDefault="009C6E70"/>
    <w:p w14:paraId="30AF5112" w14:textId="77777777" w:rsidR="009C6E70" w:rsidRDefault="00000000">
      <w:r>
        <w:t>The alpha focuses on demonstrating the complete workflow and integration of</w:t>
      </w:r>
    </w:p>
    <w:p w14:paraId="50C5F6C1" w14:textId="77777777" w:rsidR="009C6E70" w:rsidRDefault="00000000">
      <w:r>
        <w:t>the core features rather than providing production-level external service</w:t>
      </w:r>
    </w:p>
    <w:p w14:paraId="5598346F" w14:textId="77777777" w:rsidR="009C6E70" w:rsidRDefault="00000000">
      <w:r>
        <w:t>integrations.</w:t>
      </w:r>
    </w:p>
    <w:p w14:paraId="4B207CDC" w14:textId="77777777" w:rsidR="009C6E70" w:rsidRDefault="009C6E70"/>
    <w:p w14:paraId="3862EB66" w14:textId="6C7303F8" w:rsidR="009C6E70" w:rsidRDefault="009C6E70"/>
    <w:p w14:paraId="45ED7BF9" w14:textId="77777777" w:rsidR="009C6E70" w:rsidRDefault="009C6E70"/>
    <w:p w14:paraId="42B9EA15" w14:textId="77777777" w:rsidR="009C6E70" w:rsidRDefault="00000000">
      <w:pPr>
        <w:pStyle w:val="Heading2"/>
      </w:pPr>
      <w:r>
        <w:t>1. What you need before you start</w:t>
      </w:r>
    </w:p>
    <w:p w14:paraId="7155ED4F" w14:textId="77777777" w:rsidR="009C6E70" w:rsidRDefault="009C6E70"/>
    <w:p w14:paraId="087DED0F" w14:textId="77777777" w:rsidR="009C6E70" w:rsidRDefault="00000000">
      <w:pPr>
        <w:pStyle w:val="ListBullet"/>
      </w:pPr>
      <w:r>
        <w:t>**Node.js**, version 18 or newer. That's it — no database to install, no</w:t>
      </w:r>
    </w:p>
    <w:p w14:paraId="61FC0794" w14:textId="77777777" w:rsidR="009C6E70" w:rsidRDefault="00000000">
      <w:r>
        <w:t xml:space="preserve">  React/Vite build tools, nothing else.</w:t>
      </w:r>
    </w:p>
    <w:p w14:paraId="1CBB9C46" w14:textId="77777777" w:rsidR="009C6E70" w:rsidRDefault="00000000">
      <w:pPr>
        <w:pStyle w:val="ListBullet"/>
      </w:pPr>
      <w:r>
        <w:t>If you don't have Node yet: go to &lt;https://nodejs.org&gt;, download the "LTS"</w:t>
      </w:r>
    </w:p>
    <w:p w14:paraId="6466E54C" w14:textId="77777777" w:rsidR="009C6E70" w:rsidRDefault="00000000">
      <w:r>
        <w:t xml:space="preserve">  installer for your operating system, and run it like any other app installer.</w:t>
      </w:r>
    </w:p>
    <w:p w14:paraId="5A777378" w14:textId="77777777" w:rsidR="009C6E70" w:rsidRDefault="009C6E70"/>
    <w:p w14:paraId="33959AC9" w14:textId="77777777" w:rsidR="009C6E70" w:rsidRDefault="00000000">
      <w:r>
        <w:t>To check you have it, open a terminal (see step 2) and type:</w:t>
      </w:r>
    </w:p>
    <w:p w14:paraId="0D5FE2D8" w14:textId="77777777" w:rsidR="009C6E70" w:rsidRDefault="009C6E70"/>
    <w:p w14:paraId="328E396F" w14:textId="77777777" w:rsidR="009C6E70" w:rsidRDefault="00000000">
      <w:r>
        <w:t>node --version</w:t>
      </w:r>
    </w:p>
    <w:p w14:paraId="153E1D4F" w14:textId="77777777" w:rsidR="009C6E70" w:rsidRDefault="009C6E70"/>
    <w:p w14:paraId="0AF72C34" w14:textId="77777777" w:rsidR="009C6E70" w:rsidRDefault="00000000">
      <w:r>
        <w:t>If you see something like `v20.11.0` or `v22.x.x`, you're good.</w:t>
      </w:r>
    </w:p>
    <w:p w14:paraId="47678BD3" w14:textId="77777777" w:rsidR="009C6E70" w:rsidRDefault="009C6E70"/>
    <w:p w14:paraId="6A6BFBAF" w14:textId="3E764381" w:rsidR="009C6E70" w:rsidRDefault="009C6E70"/>
    <w:p w14:paraId="4BA36734" w14:textId="77777777" w:rsidR="009C6E70" w:rsidRDefault="009C6E70"/>
    <w:p w14:paraId="56BB0EAE" w14:textId="77777777" w:rsidR="009C6E70" w:rsidRDefault="00000000">
      <w:pPr>
        <w:pStyle w:val="Heading2"/>
      </w:pPr>
      <w:r>
        <w:t>2. Opening a terminal</w:t>
      </w:r>
    </w:p>
    <w:p w14:paraId="612F0C6A" w14:textId="77777777" w:rsidR="009C6E70" w:rsidRDefault="009C6E70"/>
    <w:p w14:paraId="64FC2B3A" w14:textId="77777777" w:rsidR="009C6E70" w:rsidRDefault="00000000">
      <w:pPr>
        <w:pStyle w:val="ListBullet"/>
      </w:pPr>
      <w:r>
        <w:t>**Mac**: press `Cmd + Space`, type `Terminal`, press Enter.</w:t>
      </w:r>
    </w:p>
    <w:p w14:paraId="39133F6A" w14:textId="77777777" w:rsidR="009C6E70" w:rsidRDefault="00000000">
      <w:pPr>
        <w:pStyle w:val="ListBullet"/>
      </w:pPr>
      <w:r>
        <w:lastRenderedPageBreak/>
        <w:t>**Windows**: press the Start key, type `PowerShell`, press Enter.</w:t>
      </w:r>
    </w:p>
    <w:p w14:paraId="32749C33" w14:textId="77777777" w:rsidR="009C6E70" w:rsidRDefault="009C6E70"/>
    <w:p w14:paraId="3E993070" w14:textId="77777777" w:rsidR="009C6E70" w:rsidRDefault="00000000">
      <w:r>
        <w:t>Everything below is typed into that window, one line at a time, pressing</w:t>
      </w:r>
    </w:p>
    <w:p w14:paraId="15E3FF59" w14:textId="77777777" w:rsidR="009C6E70" w:rsidRDefault="00000000">
      <w:r>
        <w:t>Enter after each line.</w:t>
      </w:r>
    </w:p>
    <w:p w14:paraId="66C7B7D2" w14:textId="77777777" w:rsidR="009C6E70" w:rsidRDefault="009C6E70"/>
    <w:p w14:paraId="16E3DFDD" w14:textId="77777777" w:rsidR="009C6E70" w:rsidRDefault="00000000">
      <w:r>
        <w:t>---</w:t>
      </w:r>
    </w:p>
    <w:p w14:paraId="3F0FDC54" w14:textId="77777777" w:rsidR="009C6E70" w:rsidRDefault="009C6E70"/>
    <w:p w14:paraId="5E846173" w14:textId="77777777" w:rsidR="009C6E70" w:rsidRDefault="00000000">
      <w:pPr>
        <w:pStyle w:val="Heading2"/>
      </w:pPr>
      <w:r>
        <w:t>3. Get the project onto your computer</w:t>
      </w:r>
    </w:p>
    <w:p w14:paraId="179B57F0" w14:textId="77777777" w:rsidR="009C6E70" w:rsidRDefault="009C6E70"/>
    <w:p w14:paraId="3D895FE3" w14:textId="77777777" w:rsidR="009C6E70" w:rsidRDefault="00000000">
      <w:r>
        <w:t>If you downloaded this as a `.zip` file:</w:t>
      </w:r>
    </w:p>
    <w:p w14:paraId="5A306F2A" w14:textId="77777777" w:rsidR="009C6E70" w:rsidRDefault="009C6E70"/>
    <w:p w14:paraId="0F258716" w14:textId="77777777" w:rsidR="009C6E70" w:rsidRDefault="00000000">
      <w:r>
        <w:t>1. Unzip it (double-click it on Mac/Windows).</w:t>
      </w:r>
    </w:p>
    <w:p w14:paraId="2DBC0EE4" w14:textId="77777777" w:rsidR="009C6E70" w:rsidRDefault="00000000">
      <w:r>
        <w:t>2. In your terminal, `cd` into the unzipped folder. For example, if it's on</w:t>
      </w:r>
    </w:p>
    <w:p w14:paraId="229407A3" w14:textId="77777777" w:rsidR="009C6E70" w:rsidRDefault="00000000">
      <w:r>
        <w:t xml:space="preserve">   your Desktop and named `workwise-ai-alpha`:</w:t>
      </w:r>
    </w:p>
    <w:p w14:paraId="23F5C4A5" w14:textId="77777777" w:rsidR="009C6E70" w:rsidRDefault="009C6E70"/>
    <w:p w14:paraId="2685ABE9" w14:textId="77777777" w:rsidR="009C6E70" w:rsidRDefault="00000000">
      <w:r>
        <w:t xml:space="preserve">   ```bash</w:t>
      </w:r>
    </w:p>
    <w:p w14:paraId="7120C56F" w14:textId="77777777" w:rsidR="009C6E70" w:rsidRDefault="00000000">
      <w:r>
        <w:t xml:space="preserve">   cd ~/Desktop/workwise-ai-alpha</w:t>
      </w:r>
    </w:p>
    <w:p w14:paraId="11433195" w14:textId="77777777" w:rsidR="009C6E70" w:rsidRDefault="00000000">
      <w:r>
        <w:t xml:space="preserve">   ```</w:t>
      </w:r>
    </w:p>
    <w:p w14:paraId="59D1D727" w14:textId="77777777" w:rsidR="009C6E70" w:rsidRDefault="009C6E70"/>
    <w:p w14:paraId="6237CB95" w14:textId="77777777" w:rsidR="009C6E70" w:rsidRDefault="00000000">
      <w:r>
        <w:t>If you're getting it from GitHub instead:</w:t>
      </w:r>
    </w:p>
    <w:p w14:paraId="1189F9DC" w14:textId="77777777" w:rsidR="009C6E70" w:rsidRDefault="009C6E70"/>
    <w:p w14:paraId="75432185" w14:textId="77777777" w:rsidR="009C6E70" w:rsidRDefault="00000000">
      <w:r>
        <w:t>git clone &lt;the repository URL&gt;</w:t>
      </w:r>
    </w:p>
    <w:p w14:paraId="2B69D8CA" w14:textId="77777777" w:rsidR="009C6E70" w:rsidRDefault="00000000">
      <w:r>
        <w:t>cd workwise-ai-alpha</w:t>
      </w:r>
    </w:p>
    <w:p w14:paraId="16AE7F66" w14:textId="77777777" w:rsidR="009C6E70" w:rsidRDefault="009C6E70"/>
    <w:p w14:paraId="3F5A2081" w14:textId="5B48A55C" w:rsidR="009C6E70" w:rsidRDefault="009C6E70"/>
    <w:p w14:paraId="7F9DD465" w14:textId="77777777" w:rsidR="009C6E70" w:rsidRDefault="009C6E70"/>
    <w:p w14:paraId="64EA173B" w14:textId="77777777" w:rsidR="009C6E70" w:rsidRDefault="00000000">
      <w:pPr>
        <w:pStyle w:val="Heading2"/>
      </w:pPr>
      <w:r>
        <w:t>4. Run it</w:t>
      </w:r>
    </w:p>
    <w:p w14:paraId="038A2C0C" w14:textId="77777777" w:rsidR="009C6E70" w:rsidRDefault="009C6E70"/>
    <w:p w14:paraId="66C87444" w14:textId="77777777" w:rsidR="009C6E70" w:rsidRDefault="00000000">
      <w:r>
        <w:t>There are no external application dependencies to install for the alpha.</w:t>
      </w:r>
    </w:p>
    <w:p w14:paraId="33213F7A" w14:textId="77777777" w:rsidR="009C6E70" w:rsidRDefault="00000000">
      <w:r>
        <w:t>The project uses Node.js built-in modules, so you can run the application</w:t>
      </w:r>
    </w:p>
    <w:p w14:paraId="1D8CFEF1" w14:textId="77777777" w:rsidR="009C6E70" w:rsidRDefault="00000000">
      <w:r>
        <w:lastRenderedPageBreak/>
        <w:t>directly with:</w:t>
      </w:r>
    </w:p>
    <w:p w14:paraId="451D324D" w14:textId="77777777" w:rsidR="009C6E70" w:rsidRDefault="009C6E70"/>
    <w:p w14:paraId="0C1F8A25" w14:textId="77777777" w:rsidR="009C6E70" w:rsidRDefault="00000000">
      <w:r>
        <w:t>npm start</w:t>
      </w:r>
    </w:p>
    <w:p w14:paraId="31035C93" w14:textId="77777777" w:rsidR="009C6E70" w:rsidRDefault="009C6E70"/>
    <w:p w14:paraId="6903308B" w14:textId="77777777" w:rsidR="009C6E70" w:rsidRDefault="00000000">
      <w:r>
        <w:t>You should see:</w:t>
      </w:r>
    </w:p>
    <w:p w14:paraId="3A6A26BA" w14:textId="77777777" w:rsidR="009C6E70" w:rsidRDefault="009C6E70"/>
    <w:p w14:paraId="155C8C6F" w14:textId="77777777" w:rsidR="009C6E70" w:rsidRDefault="00000000">
      <w:r>
        <w:t>WorkWise AI alpha running at http://localhost:3000</w:t>
      </w:r>
    </w:p>
    <w:p w14:paraId="1A843027" w14:textId="77777777" w:rsidR="009C6E70" w:rsidRDefault="00000000">
      <w:r>
        <w:t>OPENAI_API_KEY not set - Smart Task Extractor is running in heuristic (no-API-key) mode.</w:t>
      </w:r>
    </w:p>
    <w:p w14:paraId="5C3819FD" w14:textId="77777777" w:rsidR="009C6E70" w:rsidRDefault="009C6E70"/>
    <w:p w14:paraId="6F49E63C" w14:textId="77777777" w:rsidR="009C6E70" w:rsidRDefault="00000000">
      <w:r>
        <w:t>Now open a web browser and go to:</w:t>
      </w:r>
    </w:p>
    <w:p w14:paraId="01127826" w14:textId="77777777" w:rsidR="009C6E70" w:rsidRDefault="009C6E70"/>
    <w:p w14:paraId="3C97F018" w14:textId="77777777" w:rsidR="009C6E70" w:rsidRDefault="00000000">
      <w:r>
        <w:t>http://localhost:3000</w:t>
      </w:r>
    </w:p>
    <w:p w14:paraId="2BE29B98" w14:textId="77777777" w:rsidR="009C6E70" w:rsidRDefault="009C6E70"/>
    <w:p w14:paraId="2F77D11D" w14:textId="77777777" w:rsidR="009C6E70" w:rsidRDefault="00000000">
      <w:r>
        <w:t>That's the app. To stop it later, click back in the terminal window and press</w:t>
      </w:r>
    </w:p>
    <w:p w14:paraId="229E1689" w14:textId="77777777" w:rsidR="009C6E70" w:rsidRDefault="00000000">
      <w:r>
        <w:t>`Ctrl + C`.</w:t>
      </w:r>
    </w:p>
    <w:p w14:paraId="25D346CF" w14:textId="77777777" w:rsidR="009C6E70" w:rsidRDefault="009C6E70"/>
    <w:p w14:paraId="35504027" w14:textId="77777777" w:rsidR="009C6E70" w:rsidRDefault="00000000">
      <w:pPr>
        <w:pStyle w:val="Heading3"/>
      </w:pPr>
      <w:r>
        <w:t>Try it out</w:t>
      </w:r>
    </w:p>
    <w:p w14:paraId="62B9E08C" w14:textId="77777777" w:rsidR="009C6E70" w:rsidRDefault="009C6E70"/>
    <w:p w14:paraId="0FE84689" w14:textId="77777777" w:rsidR="009C6E70" w:rsidRDefault="00000000">
      <w:r>
        <w:t xml:space="preserve">1. On the </w:t>
      </w:r>
      <w:r>
        <w:rPr>
          <w:b/>
        </w:rPr>
        <w:t>Inbox</w:t>
      </w:r>
      <w:r>
        <w:t xml:space="preserve"> tab, paste something like:</w:t>
      </w:r>
    </w:p>
    <w:p w14:paraId="5CE6A9EB" w14:textId="77777777" w:rsidR="009C6E70" w:rsidRDefault="009C6E70"/>
    <w:p w14:paraId="18118666" w14:textId="77777777" w:rsidR="009C6E70" w:rsidRDefault="00000000">
      <w:r>
        <w:t xml:space="preserve">   &gt; Hey, can you send the Q3 report and the updated slides by Friday? Also</w:t>
      </w:r>
    </w:p>
    <w:p w14:paraId="735DAB5A" w14:textId="77777777" w:rsidR="009C6E70" w:rsidRDefault="00000000">
      <w:r>
        <w:t xml:space="preserve">   &gt; loop in Priya on the budget numbers.</w:t>
      </w:r>
    </w:p>
    <w:p w14:paraId="6B8393A7" w14:textId="77777777" w:rsidR="009C6E70" w:rsidRDefault="009C6E70"/>
    <w:p w14:paraId="31C46687" w14:textId="77777777" w:rsidR="009C6E70" w:rsidRDefault="00000000">
      <w:r>
        <w:t xml:space="preserve">2. Click </w:t>
      </w:r>
      <w:r>
        <w:rPr>
          <w:b/>
        </w:rPr>
        <w:t>Extract task with AI</w:t>
      </w:r>
      <w:r>
        <w:t>. You'll see a suggested title, deadline,</w:t>
      </w:r>
    </w:p>
    <w:p w14:paraId="569E226E" w14:textId="77777777" w:rsidR="009C6E70" w:rsidRDefault="00000000">
      <w:r>
        <w:t xml:space="preserve">   and subtasks, plus a "why" explanation.</w:t>
      </w:r>
    </w:p>
    <w:p w14:paraId="0B9BCA8E" w14:textId="77777777" w:rsidR="009C6E70" w:rsidRDefault="00000000">
      <w:r>
        <w:t xml:space="preserve">3. Click </w:t>
      </w:r>
      <w:r>
        <w:rPr>
          <w:b/>
        </w:rPr>
        <w:t>Approve &amp; save</w:t>
      </w:r>
      <w:r>
        <w:t xml:space="preserve"> (or </w:t>
      </w:r>
      <w:r>
        <w:rPr>
          <w:b/>
        </w:rPr>
        <w:t>Reject</w:t>
      </w:r>
      <w:r>
        <w:t xml:space="preserve"> if it looks wrong — nothing is</w:t>
      </w:r>
    </w:p>
    <w:p w14:paraId="72B64EF9" w14:textId="77777777" w:rsidR="009C6E70" w:rsidRDefault="00000000">
      <w:r>
        <w:t xml:space="preserve">   ever saved automatically).</w:t>
      </w:r>
    </w:p>
    <w:p w14:paraId="570098CC" w14:textId="77777777" w:rsidR="009C6E70" w:rsidRDefault="00000000">
      <w:r>
        <w:t xml:space="preserve">4. Click the </w:t>
      </w:r>
      <w:r>
        <w:rPr>
          <w:b/>
        </w:rPr>
        <w:t>Prioritized Dashboard</w:t>
      </w:r>
      <w:r>
        <w:t xml:space="preserve"> tab to see it ranked alongside any</w:t>
      </w:r>
    </w:p>
    <w:p w14:paraId="4CF2AB24" w14:textId="77777777" w:rsidR="009C6E70" w:rsidRDefault="00000000">
      <w:r>
        <w:t xml:space="preserve">   other tasks, with a "Why is this ranked here?" explanation and a manual</w:t>
      </w:r>
    </w:p>
    <w:p w14:paraId="149C6689" w14:textId="77777777" w:rsidR="009C6E70" w:rsidRDefault="00000000">
      <w:r>
        <w:lastRenderedPageBreak/>
        <w:t xml:space="preserve">   override option.</w:t>
      </w:r>
    </w:p>
    <w:p w14:paraId="4F16632B" w14:textId="77777777" w:rsidR="009C6E70" w:rsidRDefault="00000000">
      <w:r>
        <w:t>5. Use the available task controls to edit or delete tasks when needed.</w:t>
      </w:r>
    </w:p>
    <w:p w14:paraId="28E75AD0" w14:textId="77777777" w:rsidR="009C6E70" w:rsidRDefault="009C6E70"/>
    <w:p w14:paraId="4E93B082" w14:textId="01BB723B" w:rsidR="009C6E70" w:rsidRDefault="009C6E70"/>
    <w:p w14:paraId="12E747FE" w14:textId="77777777" w:rsidR="009C6E70" w:rsidRDefault="009C6E70"/>
    <w:p w14:paraId="4DC189CE" w14:textId="77777777" w:rsidR="009C6E70" w:rsidRDefault="00000000">
      <w:pPr>
        <w:pStyle w:val="Heading2"/>
      </w:pPr>
      <w:r>
        <w:t>5. Running the automated tests</w:t>
      </w:r>
    </w:p>
    <w:p w14:paraId="14D075F6" w14:textId="77777777" w:rsidR="009C6E70" w:rsidRDefault="009C6E70"/>
    <w:p w14:paraId="1C4A14D8" w14:textId="77777777" w:rsidR="009C6E70" w:rsidRDefault="00000000">
      <w:r>
        <w:t>The project uses Node's built-in test runner and does not require an additional</w:t>
      </w:r>
    </w:p>
    <w:p w14:paraId="610E57F7" w14:textId="77777777" w:rsidR="009C6E70" w:rsidRDefault="00000000">
      <w:r>
        <w:t>testing framework.</w:t>
      </w:r>
    </w:p>
    <w:p w14:paraId="7E519317" w14:textId="77777777" w:rsidR="009C6E70" w:rsidRDefault="009C6E70"/>
    <w:p w14:paraId="1A84DCEF" w14:textId="77777777" w:rsidR="009C6E70" w:rsidRDefault="00000000">
      <w:r>
        <w:t>Run:</w:t>
      </w:r>
    </w:p>
    <w:p w14:paraId="761C6ECC" w14:textId="77777777" w:rsidR="009C6E70" w:rsidRDefault="009C6E70"/>
    <w:p w14:paraId="3BD38E3B" w14:textId="77777777" w:rsidR="009C6E70" w:rsidRDefault="00000000">
      <w:r>
        <w:t>npm test</w:t>
      </w:r>
    </w:p>
    <w:p w14:paraId="3E044CAB" w14:textId="77777777" w:rsidR="009C6E70" w:rsidRDefault="009C6E70"/>
    <w:p w14:paraId="45FE10CA" w14:textId="77777777" w:rsidR="009C6E70" w:rsidRDefault="00000000">
      <w:r>
        <w:t>You should see a successful test summary with no failed tests.</w:t>
      </w:r>
    </w:p>
    <w:p w14:paraId="3ED6F8F7" w14:textId="77777777" w:rsidR="009C6E70" w:rsidRDefault="009C6E70"/>
    <w:p w14:paraId="5819DE91" w14:textId="77777777" w:rsidR="009C6E70" w:rsidRDefault="00000000">
      <w:r>
        <w:t>To also run the lightweight style/syntax check used in CI:</w:t>
      </w:r>
    </w:p>
    <w:p w14:paraId="737C3B69" w14:textId="77777777" w:rsidR="009C6E70" w:rsidRDefault="009C6E70"/>
    <w:p w14:paraId="00002A14" w14:textId="77777777" w:rsidR="009C6E70" w:rsidRDefault="00000000">
      <w:r>
        <w:t>npm run lint</w:t>
      </w:r>
    </w:p>
    <w:p w14:paraId="215AE95B" w14:textId="77777777" w:rsidR="009C6E70" w:rsidRDefault="009C6E70"/>
    <w:p w14:paraId="37B7025B" w14:textId="77777777" w:rsidR="009C6E70" w:rsidRDefault="00000000">
      <w:r>
        <w:t>The automated tests cover important task extraction and prioritization</w:t>
      </w:r>
    </w:p>
    <w:p w14:paraId="02E22A77" w14:textId="77777777" w:rsidR="009C6E70" w:rsidRDefault="00000000">
      <w:r>
        <w:t>functionality. The lint check verifies the project's JavaScript files for</w:t>
      </w:r>
    </w:p>
    <w:p w14:paraId="3983BCB2" w14:textId="77777777" w:rsidR="009C6E70" w:rsidRDefault="00000000">
      <w:r>
        <w:t>syntax errors before the code is accepted by the CI workflow.</w:t>
      </w:r>
    </w:p>
    <w:p w14:paraId="0DEACB9E" w14:textId="77777777" w:rsidR="009C6E70" w:rsidRDefault="009C6E70"/>
    <w:p w14:paraId="03921371" w14:textId="16739B70" w:rsidR="009C6E70" w:rsidRDefault="009C6E70"/>
    <w:p w14:paraId="16007B85" w14:textId="77777777" w:rsidR="009C6E70" w:rsidRDefault="009C6E70"/>
    <w:p w14:paraId="2B8F49E6" w14:textId="77777777" w:rsidR="009C6E70" w:rsidRDefault="00000000">
      <w:pPr>
        <w:pStyle w:val="Heading2"/>
      </w:pPr>
      <w:r>
        <w:t>6. CI/CD and Automated Testing</w:t>
      </w:r>
    </w:p>
    <w:p w14:paraId="3312D951" w14:textId="77777777" w:rsidR="009C6E70" w:rsidRDefault="009C6E70"/>
    <w:p w14:paraId="7527CD51" w14:textId="77777777" w:rsidR="009C6E70" w:rsidRDefault="00000000">
      <w:r>
        <w:t>The project includes a GitHub Actions CI/CD workflow located at:</w:t>
      </w:r>
    </w:p>
    <w:p w14:paraId="12FC94EA" w14:textId="77777777" w:rsidR="009C6E70" w:rsidRDefault="009C6E70"/>
    <w:p w14:paraId="7EE98B7A" w14:textId="77777777" w:rsidR="009C6E70" w:rsidRDefault="00000000">
      <w:r>
        <w:lastRenderedPageBreak/>
        <w:t>.github/workflows/ci.yml</w:t>
      </w:r>
    </w:p>
    <w:p w14:paraId="6098C98B" w14:textId="77777777" w:rsidR="009C6E70" w:rsidRDefault="009C6E70"/>
    <w:p w14:paraId="6078CE02" w14:textId="77777777" w:rsidR="009C6E70" w:rsidRDefault="00000000">
      <w:r>
        <w:t>The CI workflow runs automatically when changes are pushed to the repository</w:t>
      </w:r>
    </w:p>
    <w:p w14:paraId="15840DE0" w14:textId="77777777" w:rsidR="009C6E70" w:rsidRDefault="00000000">
      <w:r>
        <w:t>or when a pull request is created.</w:t>
      </w:r>
    </w:p>
    <w:p w14:paraId="06151A7A" w14:textId="77777777" w:rsidR="009C6E70" w:rsidRDefault="009C6E70"/>
    <w:p w14:paraId="72A57476" w14:textId="77777777" w:rsidR="009C6E70" w:rsidRDefault="00000000">
      <w:r>
        <w:t>The workflow:</w:t>
      </w:r>
    </w:p>
    <w:p w14:paraId="5071D145" w14:textId="77777777" w:rsidR="009C6E70" w:rsidRDefault="009C6E70"/>
    <w:p w14:paraId="39762E64" w14:textId="77777777" w:rsidR="009C6E70" w:rsidRDefault="00000000">
      <w:r>
        <w:t>1. Checks out the repository.</w:t>
      </w:r>
    </w:p>
    <w:p w14:paraId="05DE8281" w14:textId="77777777" w:rsidR="009C6E70" w:rsidRDefault="00000000">
      <w:r>
        <w:t>2. Sets up Node.js 20.</w:t>
      </w:r>
    </w:p>
    <w:p w14:paraId="44414FFA" w14:textId="77777777" w:rsidR="009C6E70" w:rsidRDefault="00000000">
      <w:r>
        <w:t>3. Installs the project dependencies.</w:t>
      </w:r>
    </w:p>
    <w:p w14:paraId="18A5FDBE" w14:textId="77777777" w:rsidR="009C6E70" w:rsidRDefault="00000000">
      <w:r>
        <w:t>4. Runs the lint/syntax check.</w:t>
      </w:r>
    </w:p>
    <w:p w14:paraId="33042649" w14:textId="77777777" w:rsidR="009C6E70" w:rsidRDefault="00000000">
      <w:r>
        <w:t>5. Runs the automated test suite.</w:t>
      </w:r>
    </w:p>
    <w:p w14:paraId="413D8434" w14:textId="77777777" w:rsidR="009C6E70" w:rsidRDefault="00000000">
      <w:r>
        <w:t>6. Starts the server to verify that the application boots successfully.</w:t>
      </w:r>
    </w:p>
    <w:p w14:paraId="700595E1" w14:textId="77777777" w:rsidR="009C6E70" w:rsidRDefault="00000000">
      <w:r>
        <w:t>7. Checks the main application endpoint.</w:t>
      </w:r>
    </w:p>
    <w:p w14:paraId="2153D486" w14:textId="77777777" w:rsidR="009C6E70" w:rsidRDefault="00000000">
      <w:r>
        <w:t>8. Checks the `/api/tasks` endpoint.</w:t>
      </w:r>
    </w:p>
    <w:p w14:paraId="280CCEDB" w14:textId="77777777" w:rsidR="009C6E70" w:rsidRDefault="00000000">
      <w:r>
        <w:t>9. Stops the test server after the checks are complete.</w:t>
      </w:r>
    </w:p>
    <w:p w14:paraId="0E68678D" w14:textId="77777777" w:rsidR="009C6E70" w:rsidRDefault="009C6E70"/>
    <w:p w14:paraId="56594458" w14:textId="77777777" w:rsidR="009C6E70" w:rsidRDefault="00000000">
      <w:r>
        <w:t>The same primary quality checks can be run locally with:</w:t>
      </w:r>
    </w:p>
    <w:p w14:paraId="399FBFAF" w14:textId="77777777" w:rsidR="009C6E70" w:rsidRDefault="009C6E70"/>
    <w:p w14:paraId="40895CA3" w14:textId="77777777" w:rsidR="009C6E70" w:rsidRDefault="00000000">
      <w:r>
        <w:t>npm run lint</w:t>
      </w:r>
    </w:p>
    <w:p w14:paraId="70B3BEAA" w14:textId="77777777" w:rsidR="009C6E70" w:rsidRDefault="00000000">
      <w:r>
        <w:t>npm test</w:t>
      </w:r>
    </w:p>
    <w:p w14:paraId="3AA67DB7" w14:textId="77777777" w:rsidR="009C6E70" w:rsidRDefault="009C6E70"/>
    <w:p w14:paraId="203195FF" w14:textId="77777777" w:rsidR="009C6E70" w:rsidRDefault="00000000">
      <w:r>
        <w:t>A successful GitHub Actions run provides automated verification that the</w:t>
      </w:r>
    </w:p>
    <w:p w14:paraId="29541A2D" w14:textId="77777777" w:rsidR="009C6E70" w:rsidRDefault="00000000">
      <w:r>
        <w:t>application passes its syntax checks, automated tests, and basic server/API</w:t>
      </w:r>
    </w:p>
    <w:p w14:paraId="1A7CEF37" w14:textId="77777777" w:rsidR="009C6E70" w:rsidRDefault="00000000">
      <w:r>
        <w:t>startup checks.</w:t>
      </w:r>
    </w:p>
    <w:p w14:paraId="45F1D3AB" w14:textId="77777777" w:rsidR="009C6E70" w:rsidRDefault="009C6E70"/>
    <w:p w14:paraId="695213EC" w14:textId="65D88751" w:rsidR="009C6E70" w:rsidRDefault="009C6E70"/>
    <w:p w14:paraId="0CD3258C" w14:textId="77777777" w:rsidR="009C6E70" w:rsidRDefault="009C6E70"/>
    <w:p w14:paraId="1B54130D" w14:textId="77777777" w:rsidR="009C6E70" w:rsidRDefault="00000000">
      <w:pPr>
        <w:pStyle w:val="Heading2"/>
      </w:pPr>
      <w:r>
        <w:lastRenderedPageBreak/>
        <w:t>7. Optional: Turning on real AI extraction</w:t>
      </w:r>
    </w:p>
    <w:p w14:paraId="036B8D21" w14:textId="77777777" w:rsidR="009C6E70" w:rsidRDefault="009C6E70"/>
    <w:p w14:paraId="5011CF54" w14:textId="77777777" w:rsidR="009C6E70" w:rsidRDefault="00000000">
      <w:r>
        <w:t>By default the "Smart Task Extractor" uses built-in keyword and date-pattern</w:t>
      </w:r>
    </w:p>
    <w:p w14:paraId="564BA706" w14:textId="77777777" w:rsidR="009C6E70" w:rsidRDefault="00000000">
      <w:r>
        <w:t>rules — no API key, no internet call, no cost, and it's what makes this app</w:t>
      </w:r>
    </w:p>
    <w:p w14:paraId="2F538565" w14:textId="77777777" w:rsidR="009C6E70" w:rsidRDefault="00000000">
      <w:r>
        <w:t>runnable by anyone instantly. If you'd like it to use a real large language</w:t>
      </w:r>
    </w:p>
    <w:p w14:paraId="323142F7" w14:textId="77777777" w:rsidR="009C6E70" w:rsidRDefault="00000000">
      <w:r>
        <w:t>model instead:</w:t>
      </w:r>
    </w:p>
    <w:p w14:paraId="26E2DE51" w14:textId="77777777" w:rsidR="009C6E70" w:rsidRDefault="009C6E70"/>
    <w:p w14:paraId="68778212" w14:textId="77777777" w:rsidR="009C6E70" w:rsidRDefault="00000000">
      <w:r>
        <w:t>1. Copy `.env.example` to a new file named `.env`.</w:t>
      </w:r>
    </w:p>
    <w:p w14:paraId="4BC5D2AA" w14:textId="77777777" w:rsidR="009C6E70" w:rsidRDefault="00000000">
      <w:r>
        <w:t>2. Put your OpenAI API key after `OPENAI_API_KEY=`.</w:t>
      </w:r>
    </w:p>
    <w:p w14:paraId="7F2FB3B2" w14:textId="77777777" w:rsidR="009C6E70" w:rsidRDefault="00000000">
      <w:r>
        <w:t>3. Start the app with `npm run start:with-ai` instead of `npm start`.</w:t>
      </w:r>
    </w:p>
    <w:p w14:paraId="640DC21A" w14:textId="77777777" w:rsidR="009C6E70" w:rsidRDefault="009C6E70"/>
    <w:p w14:paraId="7EDC44D2" w14:textId="77777777" w:rsidR="009C6E70" w:rsidRDefault="00000000">
      <w:r>
        <w:t>If the API call ever fails (bad key, no internet, unexpected response), the</w:t>
      </w:r>
    </w:p>
    <w:p w14:paraId="63492346" w14:textId="77777777" w:rsidR="009C6E70" w:rsidRDefault="00000000">
      <w:r>
        <w:t>app automatically falls back to the built-in rules instead of crashing or</w:t>
      </w:r>
    </w:p>
    <w:p w14:paraId="07DB1F5B" w14:textId="77777777" w:rsidR="009C6E70" w:rsidRDefault="00000000">
      <w:r>
        <w:t>losing your message — you'll see that noted in the "why" explanation.</w:t>
      </w:r>
    </w:p>
    <w:p w14:paraId="7C4EA140" w14:textId="77777777" w:rsidR="009C6E70" w:rsidRDefault="009C6E70"/>
    <w:p w14:paraId="6F8D011E" w14:textId="77777777" w:rsidR="009C6E70" w:rsidRDefault="00000000">
      <w:r>
        <w:t>The API key should be kept in the `.env` file and should not be committed to</w:t>
      </w:r>
    </w:p>
    <w:p w14:paraId="0F70D942" w14:textId="77777777" w:rsidR="009C6E70" w:rsidRDefault="00000000">
      <w:r>
        <w:t>the GitHub repository.</w:t>
      </w:r>
    </w:p>
    <w:p w14:paraId="774B681A" w14:textId="77777777" w:rsidR="009C6E70" w:rsidRDefault="009C6E70"/>
    <w:p w14:paraId="22E5B751" w14:textId="3062F858" w:rsidR="009C6E70" w:rsidRDefault="009C6E70"/>
    <w:p w14:paraId="61B65A4B" w14:textId="77777777" w:rsidR="009C6E70" w:rsidRDefault="009C6E70"/>
    <w:p w14:paraId="2BB2CE1B" w14:textId="77777777" w:rsidR="009C6E70" w:rsidRDefault="00000000">
      <w:pPr>
        <w:pStyle w:val="Heading2"/>
      </w:pPr>
      <w:r>
        <w:t>8. Module Integration</w:t>
      </w:r>
    </w:p>
    <w:p w14:paraId="0599BA01" w14:textId="77777777" w:rsidR="009C6E70" w:rsidRDefault="009C6E70"/>
    <w:p w14:paraId="758163D2" w14:textId="77777777" w:rsidR="009C6E70" w:rsidRDefault="00000000">
      <w:r>
        <w:t>The alpha release is organized into separate modules that work together to</w:t>
      </w:r>
    </w:p>
    <w:p w14:paraId="7FDF569D" w14:textId="77777777" w:rsidR="009C6E70" w:rsidRDefault="00000000">
      <w:r>
        <w:t>provide the complete WorkWise AI workflow.</w:t>
      </w:r>
    </w:p>
    <w:p w14:paraId="360AB175" w14:textId="77777777" w:rsidR="009C6E70" w:rsidRDefault="009C6E70"/>
    <w:p w14:paraId="5346A90C" w14:textId="77777777" w:rsidR="009C6E70" w:rsidRDefault="00000000">
      <w:r>
        <w:t>The main integration flow is:</w:t>
      </w:r>
    </w:p>
    <w:p w14:paraId="58D01F81" w14:textId="77777777" w:rsidR="009C6E70" w:rsidRDefault="009C6E70"/>
    <w:p w14:paraId="43557227" w14:textId="77777777" w:rsidR="009C6E70" w:rsidRDefault="00000000">
      <w:r>
        <w:t>User Input</w:t>
      </w:r>
    </w:p>
    <w:p w14:paraId="40091749" w14:textId="77777777" w:rsidR="009C6E70" w:rsidRDefault="00000000">
      <w:r>
        <w:rPr>
          <w:rFonts w:ascii="Courier New" w:hAnsi="Courier New"/>
          <w:sz w:val="18"/>
        </w:rPr>
        <w:t>↓</w:t>
      </w:r>
    </w:p>
    <w:p w14:paraId="37CF328C" w14:textId="77777777" w:rsidR="009C6E70" w:rsidRDefault="00000000">
      <w:r>
        <w:t>public/ Frontend</w:t>
      </w:r>
    </w:p>
    <w:p w14:paraId="22D2F556" w14:textId="77777777" w:rsidR="009C6E70" w:rsidRDefault="00000000">
      <w:r>
        <w:rPr>
          <w:rFonts w:ascii="Courier New" w:hAnsi="Courier New"/>
          <w:sz w:val="18"/>
        </w:rPr>
        <w:lastRenderedPageBreak/>
        <w:t>↓</w:t>
      </w:r>
    </w:p>
    <w:p w14:paraId="121A9ADE" w14:textId="77777777" w:rsidR="009C6E70" w:rsidRDefault="00000000">
      <w:r>
        <w:t>server.js API</w:t>
      </w:r>
    </w:p>
    <w:p w14:paraId="21B3FA16" w14:textId="77777777" w:rsidR="009C6E70" w:rsidRDefault="00000000">
      <w:r>
        <w:rPr>
          <w:rFonts w:ascii="Courier New" w:hAnsi="Courier New"/>
          <w:sz w:val="18"/>
        </w:rPr>
        <w:t>↓</w:t>
      </w:r>
    </w:p>
    <w:p w14:paraId="108DE3C1" w14:textId="77777777" w:rsidR="009C6E70" w:rsidRDefault="00000000">
      <w:r>
        <w:t>src/extractor.js</w:t>
      </w:r>
    </w:p>
    <w:p w14:paraId="2E671AB6" w14:textId="77777777" w:rsidR="009C6E70" w:rsidRDefault="00000000">
      <w:r>
        <w:rPr>
          <w:rFonts w:ascii="Courier New" w:hAnsi="Courier New"/>
          <w:sz w:val="18"/>
        </w:rPr>
        <w:t>↓</w:t>
      </w:r>
    </w:p>
    <w:p w14:paraId="4478896A" w14:textId="77777777" w:rsidR="009C6E70" w:rsidRDefault="00000000">
      <w:r>
        <w:t>Human Review</w:t>
      </w:r>
    </w:p>
    <w:p w14:paraId="5F3C846B" w14:textId="77777777" w:rsidR="009C6E70" w:rsidRDefault="00000000">
      <w:r>
        <w:rPr>
          <w:rFonts w:ascii="Courier New" w:hAnsi="Courier New"/>
          <w:sz w:val="18"/>
        </w:rPr>
        <w:t>↓</w:t>
      </w:r>
    </w:p>
    <w:p w14:paraId="2FB0DFB4" w14:textId="77777777" w:rsidR="009C6E70" w:rsidRDefault="00000000">
      <w:r>
        <w:t>src/db.js</w:t>
      </w:r>
    </w:p>
    <w:p w14:paraId="2F82C645" w14:textId="77777777" w:rsidR="009C6E70" w:rsidRDefault="00000000">
      <w:r>
        <w:rPr>
          <w:rFonts w:ascii="Courier New" w:hAnsi="Courier New"/>
          <w:sz w:val="18"/>
        </w:rPr>
        <w:t>↓</w:t>
      </w:r>
    </w:p>
    <w:p w14:paraId="46FD22A7" w14:textId="77777777" w:rsidR="009C6E70" w:rsidRDefault="00000000">
      <w:r>
        <w:t>src/prioritize.js</w:t>
      </w:r>
    </w:p>
    <w:p w14:paraId="7827357C" w14:textId="77777777" w:rsidR="009C6E70" w:rsidRDefault="00000000">
      <w:r>
        <w:rPr>
          <w:rFonts w:ascii="Courier New" w:hAnsi="Courier New"/>
          <w:sz w:val="18"/>
        </w:rPr>
        <w:t>↓</w:t>
      </w:r>
    </w:p>
    <w:p w14:paraId="133BC791" w14:textId="77777777" w:rsidR="009C6E70" w:rsidRDefault="00000000">
      <w:r>
        <w:t>Prioritized Dashboard</w:t>
      </w:r>
    </w:p>
    <w:p w14:paraId="7763C057" w14:textId="77777777" w:rsidR="009C6E70" w:rsidRDefault="009C6E70"/>
    <w:p w14:paraId="48D6D26D" w14:textId="77777777" w:rsidR="009C6E70" w:rsidRDefault="00000000">
      <w:r>
        <w:t>The primary modules are:</w:t>
      </w:r>
    </w:p>
    <w:p w14:paraId="74536D25" w14:textId="77777777" w:rsidR="009C6E70" w:rsidRDefault="009C6E70"/>
    <w:p w14:paraId="3F8F2492" w14:textId="77777777" w:rsidR="009C6E70" w:rsidRDefault="00000000">
      <w:r>
        <w:t>1. `public/` provides the user interface for entering messages, reviewing</w:t>
      </w:r>
    </w:p>
    <w:p w14:paraId="717ABFE4" w14:textId="77777777" w:rsidR="009C6E70" w:rsidRDefault="00000000">
      <w:r>
        <w:t xml:space="preserve">   suggestions, and viewing tasks.</w:t>
      </w:r>
    </w:p>
    <w:p w14:paraId="0D207947" w14:textId="77777777" w:rsidR="009C6E70" w:rsidRDefault="00000000">
      <w:r>
        <w:t>2. `server.js` provides the HTTP server and API endpoints.</w:t>
      </w:r>
    </w:p>
    <w:p w14:paraId="31D95E8D" w14:textId="77777777" w:rsidR="009C6E70" w:rsidRDefault="00000000">
      <w:r>
        <w:t>3. `src/extractor.js` processes incoming text and generates task suggestions.</w:t>
      </w:r>
    </w:p>
    <w:p w14:paraId="7B0D252E" w14:textId="77777777" w:rsidR="009C6E70" w:rsidRDefault="00000000">
      <w:r>
        <w:t>4. `src/db.js` stores and retrieves approved tasks.</w:t>
      </w:r>
    </w:p>
    <w:p w14:paraId="42584D5F" w14:textId="77777777" w:rsidR="009C6E70" w:rsidRDefault="00000000">
      <w:r>
        <w:t>5. `src/prioritize.js` calculates task priority and provides ranking</w:t>
      </w:r>
    </w:p>
    <w:p w14:paraId="509D127F" w14:textId="77777777" w:rsidR="009C6E70" w:rsidRDefault="00000000">
      <w:r>
        <w:t xml:space="preserve">   explanations.</w:t>
      </w:r>
    </w:p>
    <w:p w14:paraId="34DB7BF0" w14:textId="77777777" w:rsidR="009C6E70" w:rsidRDefault="00000000">
      <w:r>
        <w:t>6. `tests/` verifies important extraction and prioritization functionality.</w:t>
      </w:r>
    </w:p>
    <w:p w14:paraId="632E6BF2" w14:textId="77777777" w:rsidR="009C6E70" w:rsidRDefault="009C6E70"/>
    <w:p w14:paraId="06F000E1" w14:textId="77777777" w:rsidR="009C6E70" w:rsidRDefault="00000000">
      <w:r>
        <w:t>The modules communicate through the server API, creating the end-to-end</w:t>
      </w:r>
    </w:p>
    <w:p w14:paraId="405E62AC" w14:textId="77777777" w:rsidR="009C6E70" w:rsidRDefault="00000000">
      <w:r>
        <w:t>workflow of message ingestion → task extraction → human approval → storage →</w:t>
      </w:r>
    </w:p>
    <w:p w14:paraId="7FFC3D64" w14:textId="77777777" w:rsidR="009C6E70" w:rsidRDefault="00000000">
      <w:r>
        <w:t>prioritization → dashboard display.</w:t>
      </w:r>
    </w:p>
    <w:p w14:paraId="0ACC2E87" w14:textId="77777777" w:rsidR="009C6E70" w:rsidRDefault="009C6E70"/>
    <w:p w14:paraId="562194A2" w14:textId="77777777" w:rsidR="009C6E70" w:rsidRDefault="00000000">
      <w:r>
        <w:t>This modular structure allows the alpha to demonstrate system cohesion while</w:t>
      </w:r>
    </w:p>
    <w:p w14:paraId="614FEF67" w14:textId="77777777" w:rsidR="009C6E70" w:rsidRDefault="00000000">
      <w:r>
        <w:t>keeping the major responsibilities separated for future development.</w:t>
      </w:r>
    </w:p>
    <w:p w14:paraId="52A0397A" w14:textId="77777777" w:rsidR="009C6E70" w:rsidRDefault="009C6E70"/>
    <w:p w14:paraId="67C9EF36" w14:textId="004F50AB" w:rsidR="009C6E70" w:rsidRDefault="009C6E70"/>
    <w:p w14:paraId="48EAC80D" w14:textId="77777777" w:rsidR="009C6E70" w:rsidRDefault="009C6E70"/>
    <w:p w14:paraId="720987F7" w14:textId="77777777" w:rsidR="009C6E70" w:rsidRDefault="00000000">
      <w:pPr>
        <w:pStyle w:val="Heading2"/>
      </w:pPr>
      <w:r>
        <w:t>9. Security Considerations</w:t>
      </w:r>
    </w:p>
    <w:p w14:paraId="72B2087C" w14:textId="77777777" w:rsidR="009C6E70" w:rsidRDefault="009C6E70"/>
    <w:p w14:paraId="32FC83B2" w14:textId="77777777" w:rsidR="009C6E70" w:rsidRDefault="00000000">
      <w:r>
        <w:t>The alpha includes several basic security protections:</w:t>
      </w:r>
    </w:p>
    <w:p w14:paraId="1C5506E1" w14:textId="77777777" w:rsidR="009C6E70" w:rsidRDefault="009C6E70"/>
    <w:p w14:paraId="04F59698" w14:textId="77777777" w:rsidR="009C6E70" w:rsidRDefault="00000000">
      <w:pPr>
        <w:pStyle w:val="ListBullet"/>
      </w:pPr>
      <w:r>
        <w:t>API request bodies are limited to help prevent excessively large payloads.</w:t>
      </w:r>
    </w:p>
    <w:p w14:paraId="5C9F092D" w14:textId="77777777" w:rsidR="009C6E70" w:rsidRDefault="00000000">
      <w:pPr>
        <w:pStyle w:val="ListBullet"/>
      </w:pPr>
      <w:r>
        <w:t>Invalid JSON requests are rejected with an error response.</w:t>
      </w:r>
    </w:p>
    <w:p w14:paraId="5C2FF9E2" w14:textId="77777777" w:rsidR="009C6E70" w:rsidRDefault="00000000">
      <w:pPr>
        <w:pStyle w:val="ListBullet"/>
      </w:pPr>
      <w:r>
        <w:t>Static file requests are checked to help prevent path traversal outside the</w:t>
      </w:r>
    </w:p>
    <w:p w14:paraId="37923A94" w14:textId="77777777" w:rsidR="009C6E70" w:rsidRDefault="00000000">
      <w:r>
        <w:t xml:space="preserve">  public directory.</w:t>
      </w:r>
    </w:p>
    <w:p w14:paraId="7FDE13AF" w14:textId="77777777" w:rsidR="009C6E70" w:rsidRDefault="00000000">
      <w:pPr>
        <w:pStyle w:val="ListBullet"/>
      </w:pPr>
      <w:r>
        <w:t>OpenAI API credentials are provided through environment variables rather</w:t>
      </w:r>
    </w:p>
    <w:p w14:paraId="05A60B33" w14:textId="77777777" w:rsidR="009C6E70" w:rsidRDefault="00000000">
      <w:r>
        <w:t xml:space="preserve">  than being stored directly in source code.</w:t>
      </w:r>
    </w:p>
    <w:p w14:paraId="4E086949" w14:textId="77777777" w:rsidR="009C6E70" w:rsidRDefault="00000000">
      <w:pPr>
        <w:pStyle w:val="ListBullet"/>
      </w:pPr>
      <w:r>
        <w:t>The `.env` file is intended to remain local and should not be committed to</w:t>
      </w:r>
    </w:p>
    <w:p w14:paraId="33BBF37B" w14:textId="77777777" w:rsidR="009C6E70" w:rsidRDefault="00000000">
      <w:r>
        <w:t xml:space="preserve">  the repository.</w:t>
      </w:r>
    </w:p>
    <w:p w14:paraId="4C7886FB" w14:textId="77777777" w:rsidR="009C6E70" w:rsidRDefault="009C6E70"/>
    <w:p w14:paraId="46DF2818" w14:textId="77777777" w:rsidR="009C6E70" w:rsidRDefault="00000000">
      <w:r>
        <w:t>Because this is an alpha release, production-level authentication,</w:t>
      </w:r>
    </w:p>
    <w:p w14:paraId="7A12038C" w14:textId="77777777" w:rsidR="009C6E70" w:rsidRDefault="00000000">
      <w:r>
        <w:t>authorization, rate limiting, and additional input validation remain areas for</w:t>
      </w:r>
    </w:p>
    <w:p w14:paraId="201F021B" w14:textId="77777777" w:rsidR="009C6E70" w:rsidRDefault="00000000">
      <w:r>
        <w:t>future security improvements.</w:t>
      </w:r>
    </w:p>
    <w:p w14:paraId="60A07D2E" w14:textId="77777777" w:rsidR="009C6E70" w:rsidRDefault="009C6E70"/>
    <w:p w14:paraId="07EF3078" w14:textId="276268AA" w:rsidR="009C6E70" w:rsidRDefault="009C6E70"/>
    <w:p w14:paraId="7E232E80" w14:textId="77777777" w:rsidR="009C6E70" w:rsidRDefault="009C6E70"/>
    <w:p w14:paraId="26BBEC92" w14:textId="77777777" w:rsidR="009C6E70" w:rsidRDefault="00000000">
      <w:pPr>
        <w:pStyle w:val="Heading2"/>
      </w:pPr>
      <w:r>
        <w:t>10. Error Handling</w:t>
      </w:r>
    </w:p>
    <w:p w14:paraId="126F717D" w14:textId="77777777" w:rsidR="009C6E70" w:rsidRDefault="009C6E70"/>
    <w:p w14:paraId="586170B8" w14:textId="77777777" w:rsidR="009C6E70" w:rsidRDefault="00000000">
      <w:r>
        <w:t>The application includes basic error handling for critical operations.</w:t>
      </w:r>
    </w:p>
    <w:p w14:paraId="2D2E3868" w14:textId="77777777" w:rsidR="009C6E70" w:rsidRDefault="009C6E70"/>
    <w:p w14:paraId="6136C765" w14:textId="77777777" w:rsidR="009C6E70" w:rsidRDefault="00000000">
      <w:r>
        <w:t>API requests validate required input and return appropriate HTTP error</w:t>
      </w:r>
    </w:p>
    <w:p w14:paraId="0D8C50D3" w14:textId="77777777" w:rsidR="009C6E70" w:rsidRDefault="00000000">
      <w:r>
        <w:t>responses when required data is missing, JSON is invalid, or a requested task</w:t>
      </w:r>
    </w:p>
    <w:p w14:paraId="5B056E0A" w14:textId="77777777" w:rsidR="009C6E70" w:rsidRDefault="00000000">
      <w:r>
        <w:t>cannot be found. Unexpected API errors are also caught and returned as</w:t>
      </w:r>
    </w:p>
    <w:p w14:paraId="7A5B6918" w14:textId="77777777" w:rsidR="009C6E70" w:rsidRDefault="00000000">
      <w:r>
        <w:t>internal error responses rather than allowing the server to terminate</w:t>
      </w:r>
    </w:p>
    <w:p w14:paraId="1FDBBA67" w14:textId="77777777" w:rsidR="009C6E70" w:rsidRDefault="00000000">
      <w:r>
        <w:lastRenderedPageBreak/>
        <w:t>unexpectedly.</w:t>
      </w:r>
    </w:p>
    <w:p w14:paraId="4B8ABE7C" w14:textId="77777777" w:rsidR="009C6E70" w:rsidRDefault="009C6E70"/>
    <w:p w14:paraId="24BA7650" w14:textId="77777777" w:rsidR="009C6E70" w:rsidRDefault="00000000">
      <w:r>
        <w:t>If the optional OpenAI integration fails, the Smart Task Extractor falls back</w:t>
      </w:r>
    </w:p>
    <w:p w14:paraId="205997AF" w14:textId="77777777" w:rsidR="009C6E70" w:rsidRDefault="00000000">
      <w:r>
        <w:t>to the built-in extraction rules so the application can continue operating.</w:t>
      </w:r>
    </w:p>
    <w:p w14:paraId="281CC607" w14:textId="77777777" w:rsidR="009C6E70" w:rsidRDefault="009C6E70"/>
    <w:p w14:paraId="72E5CFE2" w14:textId="77777777" w:rsidR="009C6E70" w:rsidRDefault="00000000">
      <w:r>
        <w:t>This approach allows the alpha to demonstrate graceful handling of common</w:t>
      </w:r>
    </w:p>
    <w:p w14:paraId="75650D08" w14:textId="77777777" w:rsidR="009C6E70" w:rsidRDefault="00000000">
      <w:r>
        <w:t>input and service failures while maintaining the application's core workflow.</w:t>
      </w:r>
    </w:p>
    <w:p w14:paraId="40B1D688" w14:textId="77777777" w:rsidR="009C6E70" w:rsidRDefault="009C6E70"/>
    <w:p w14:paraId="017FE52B" w14:textId="2317615D" w:rsidR="009C6E70" w:rsidRDefault="009C6E70"/>
    <w:p w14:paraId="22875A38" w14:textId="77777777" w:rsidR="009C6E70" w:rsidRDefault="009C6E70"/>
    <w:p w14:paraId="3D9CE7A5" w14:textId="77777777" w:rsidR="009C6E70" w:rsidRDefault="00000000">
      <w:pPr>
        <w:pStyle w:val="Heading2"/>
      </w:pPr>
      <w:r>
        <w:t>11. Alpha Validation</w:t>
      </w:r>
    </w:p>
    <w:p w14:paraId="476F66FE" w14:textId="77777777" w:rsidR="009C6E70" w:rsidRDefault="009C6E70"/>
    <w:p w14:paraId="17CEE95B" w14:textId="77777777" w:rsidR="009C6E70" w:rsidRDefault="00000000">
      <w:r>
        <w:t>The alpha release is designed to provide a lightweight local demonstration</w:t>
      </w:r>
    </w:p>
    <w:p w14:paraId="77DAFBAE" w14:textId="77777777" w:rsidR="009C6E70" w:rsidRDefault="00000000">
      <w:r>
        <w:t>without requiring a database server or frontend build process.</w:t>
      </w:r>
    </w:p>
    <w:p w14:paraId="26F6482F" w14:textId="77777777" w:rsidR="009C6E70" w:rsidRDefault="009C6E70"/>
    <w:p w14:paraId="513C0439" w14:textId="77777777" w:rsidR="009C6E70" w:rsidRDefault="00000000">
      <w:r>
        <w:t>Automated tests validate important task extraction and prioritization</w:t>
      </w:r>
    </w:p>
    <w:p w14:paraId="067ACDAF" w14:textId="77777777" w:rsidR="009C6E70" w:rsidRDefault="00000000">
      <w:r>
        <w:t>functionality, while the CI workflow verifies that the server starts</w:t>
      </w:r>
    </w:p>
    <w:p w14:paraId="30317749" w14:textId="77777777" w:rsidR="009C6E70" w:rsidRDefault="00000000">
      <w:r>
        <w:t>successfully and that the primary application and task API endpoints respond</w:t>
      </w:r>
    </w:p>
    <w:p w14:paraId="74B9F4A6" w14:textId="77777777" w:rsidR="009C6E70" w:rsidRDefault="00000000">
      <w:r>
        <w:t>correctly.</w:t>
      </w:r>
    </w:p>
    <w:p w14:paraId="1CEB68F0" w14:textId="77777777" w:rsidR="009C6E70" w:rsidRDefault="009C6E70"/>
    <w:p w14:paraId="0E257092" w14:textId="77777777" w:rsidR="009C6E70" w:rsidRDefault="00000000">
      <w:r>
        <w:t>The alpha prioritizes reliable demonstration of the complete workflow and</w:t>
      </w:r>
    </w:p>
    <w:p w14:paraId="4D5C390D" w14:textId="77777777" w:rsidR="009C6E70" w:rsidRDefault="00000000">
      <w:r>
        <w:t>low setup requirements. Performance measurements and production-level</w:t>
      </w:r>
    </w:p>
    <w:p w14:paraId="66058169" w14:textId="77777777" w:rsidR="009C6E70" w:rsidRDefault="00000000">
      <w:r>
        <w:t>performance thresholds will be established as the project moves from the</w:t>
      </w:r>
    </w:p>
    <w:p w14:paraId="7C42833D" w14:textId="77777777" w:rsidR="009C6E70" w:rsidRDefault="00000000">
      <w:r>
        <w:t>alpha prototype toward the full production architecture.</w:t>
      </w:r>
    </w:p>
    <w:p w14:paraId="1EB1C328" w14:textId="77777777" w:rsidR="009C6E70" w:rsidRDefault="009C6E70"/>
    <w:p w14:paraId="2498A316" w14:textId="6353C93E" w:rsidR="009C6E70" w:rsidRDefault="009C6E70"/>
    <w:p w14:paraId="0EB53665" w14:textId="77777777" w:rsidR="009C6E70" w:rsidRDefault="009C6E70"/>
    <w:p w14:paraId="58F48B65" w14:textId="77777777" w:rsidR="009C6E70" w:rsidRDefault="00000000">
      <w:pPr>
        <w:pStyle w:val="Heading2"/>
      </w:pPr>
      <w:r>
        <w:t>12. Known Alpha Limitations and Technical Debt</w:t>
      </w:r>
    </w:p>
    <w:p w14:paraId="38947F34" w14:textId="77777777" w:rsidR="009C6E70" w:rsidRDefault="009C6E70"/>
    <w:p w14:paraId="33E0BBBE" w14:textId="77777777" w:rsidR="009C6E70" w:rsidRDefault="00000000">
      <w:r>
        <w:t>The alpha intentionally uses several temporary implementation choices to</w:t>
      </w:r>
    </w:p>
    <w:p w14:paraId="4F8F374C" w14:textId="77777777" w:rsidR="009C6E70" w:rsidRDefault="00000000">
      <w:r>
        <w:lastRenderedPageBreak/>
        <w:t>reduce setup complexity and demonstrate the complete workflow quickly.</w:t>
      </w:r>
    </w:p>
    <w:p w14:paraId="44493F31" w14:textId="77777777" w:rsidR="009C6E70" w:rsidRDefault="009C6E70"/>
    <w:p w14:paraId="490A19CF" w14:textId="77777777" w:rsidR="009C6E70" w:rsidRDefault="00000000">
      <w:r>
        <w:t>Current technical debt includes:</w:t>
      </w:r>
    </w:p>
    <w:p w14:paraId="238D0054" w14:textId="77777777" w:rsidR="009C6E70" w:rsidRDefault="009C6E70"/>
    <w:p w14:paraId="73526018" w14:textId="77777777" w:rsidR="009C6E70" w:rsidRDefault="00000000">
      <w:pPr>
        <w:pStyle w:val="ListBullet"/>
      </w:pPr>
      <w:r>
        <w:t>Plain HTML/CSS/JavaScript instead of the planned React frontend.</w:t>
      </w:r>
    </w:p>
    <w:p w14:paraId="3A3D60CB" w14:textId="77777777" w:rsidR="009C6E70" w:rsidRDefault="00000000">
      <w:pPr>
        <w:pStyle w:val="ListBullet"/>
      </w:pPr>
      <w:r>
        <w:t>Node's built-in HTTP module instead of Express.</w:t>
      </w:r>
    </w:p>
    <w:p w14:paraId="5FB7311F" w14:textId="77777777" w:rsidR="009C6E70" w:rsidRDefault="00000000">
      <w:pPr>
        <w:pStyle w:val="ListBullet"/>
      </w:pPr>
      <w:r>
        <w:t>A JSON file instead of PostgreSQL.</w:t>
      </w:r>
    </w:p>
    <w:p w14:paraId="11E46940" w14:textId="77777777" w:rsidR="009C6E70" w:rsidRDefault="00000000">
      <w:pPr>
        <w:pStyle w:val="ListBullet"/>
      </w:pPr>
      <w:r>
        <w:t>Rule-based extraction when an OpenAI API key is not provided.</w:t>
      </w:r>
    </w:p>
    <w:p w14:paraId="02A680D0" w14:textId="77777777" w:rsidR="009C6E70" w:rsidRDefault="00000000">
      <w:pPr>
        <w:pStyle w:val="ListBullet"/>
      </w:pPr>
      <w:r>
        <w:t>Simulated email, chat, and calendar input rather than live integrations.</w:t>
      </w:r>
    </w:p>
    <w:p w14:paraId="48A866C1" w14:textId="77777777" w:rsidR="009C6E70" w:rsidRDefault="009C6E70"/>
    <w:p w14:paraId="7F7AE6FC" w14:textId="77777777" w:rsidR="009C6E70" w:rsidRDefault="00000000">
      <w:r>
        <w:t>These choices provide an immediate benefit by reducing setup requirements and</w:t>
      </w:r>
    </w:p>
    <w:p w14:paraId="28FC3F78" w14:textId="77777777" w:rsidR="009C6E70" w:rsidRDefault="00000000">
      <w:r>
        <w:t>allowing the team and graders to run the alpha with minimal configuration.</w:t>
      </w:r>
    </w:p>
    <w:p w14:paraId="701BA40D" w14:textId="77777777" w:rsidR="009C6E70" w:rsidRDefault="00000000">
      <w:r>
        <w:t>However, they create future maintenance and scalability work as the system</w:t>
      </w:r>
    </w:p>
    <w:p w14:paraId="6F716F2C" w14:textId="77777777" w:rsidR="009C6E70" w:rsidRDefault="00000000">
      <w:r>
        <w:t>moves toward its production architecture.</w:t>
      </w:r>
    </w:p>
    <w:p w14:paraId="6DC2CCEA" w14:textId="77777777" w:rsidR="009C6E70" w:rsidRDefault="009C6E70"/>
    <w:p w14:paraId="653C166E" w14:textId="77777777" w:rsidR="009C6E70" w:rsidRDefault="00000000">
      <w:r>
        <w:t>The planned mitigation is to replace each temporary component with the target</w:t>
      </w:r>
    </w:p>
    <w:p w14:paraId="4D3569AE" w14:textId="77777777" w:rsidR="009C6E70" w:rsidRDefault="00000000">
      <w:r>
        <w:t>technology while maintaining the existing API contracts and module boundaries</w:t>
      </w:r>
    </w:p>
    <w:p w14:paraId="15240B62" w14:textId="77777777" w:rsidR="009C6E70" w:rsidRDefault="00000000">
      <w:r>
        <w:t>where practical. This allows the team to address the technical debt</w:t>
      </w:r>
    </w:p>
    <w:p w14:paraId="22D579E8" w14:textId="77777777" w:rsidR="009C6E70" w:rsidRDefault="00000000">
      <w:r>
        <w:t>incrementally rather than requiring the entire application to be rewritten at</w:t>
      </w:r>
    </w:p>
    <w:p w14:paraId="72B281CF" w14:textId="77777777" w:rsidR="009C6E70" w:rsidRDefault="00000000">
      <w:r>
        <w:t>one time.</w:t>
      </w:r>
    </w:p>
    <w:p w14:paraId="452ADBCF" w14:textId="77777777" w:rsidR="009C6E70" w:rsidRDefault="009C6E70"/>
    <w:p w14:paraId="183F668C" w14:textId="7D1DAE9C" w:rsidR="009C6E70" w:rsidRDefault="009C6E70"/>
    <w:p w14:paraId="534DD43D" w14:textId="77777777" w:rsidR="009C6E70" w:rsidRDefault="009C6E70"/>
    <w:p w14:paraId="6BD3F7A8" w14:textId="77777777" w:rsidR="009C6E70" w:rsidRDefault="00000000">
      <w:pPr>
        <w:pStyle w:val="Heading2"/>
      </w:pPr>
      <w:r>
        <w:t>13. Why no Express / React / PostgreSQL in this alpha?</w:t>
      </w:r>
    </w:p>
    <w:p w14:paraId="3DD0DD85" w14:textId="77777777" w:rsidR="009C6E70" w:rsidRDefault="009C6E70"/>
    <w:p w14:paraId="10CF09F7" w14:textId="77777777" w:rsidR="009C6E70" w:rsidRDefault="00000000">
      <w:r>
        <w:t>The team's target stack (see the pitch doc) is React + Node/Express +</w:t>
      </w:r>
    </w:p>
    <w:p w14:paraId="71BE099E" w14:textId="77777777" w:rsidR="009C6E70" w:rsidRDefault="00000000">
      <w:r>
        <w:t>PostgreSQL + OpenAI. That's still the plan for later milestones. For the</w:t>
      </w:r>
    </w:p>
    <w:p w14:paraId="2283D7C7" w14:textId="77777777" w:rsidR="009C6E70" w:rsidRDefault="00000000">
      <w:r>
        <w:t xml:space="preserve">*alpha specifically*, the top priority was: </w:t>
      </w:r>
      <w:r>
        <w:rPr>
          <w:b/>
        </w:rPr>
        <w:t>anyone on the team, or a</w:t>
      </w:r>
    </w:p>
    <w:p w14:paraId="36F9BDFE" w14:textId="77777777" w:rsidR="009C6E70" w:rsidRDefault="00000000">
      <w:r>
        <w:t>grader, can run this in under a minute with zero setup friction.</w:t>
      </w:r>
    </w:p>
    <w:p w14:paraId="25FA84CE" w14:textId="77777777" w:rsidR="009C6E70" w:rsidRDefault="009C6E70"/>
    <w:p w14:paraId="16C589E9" w14:textId="77777777" w:rsidR="009C6E70" w:rsidRDefault="00000000">
      <w:r>
        <w:t>Requiring `npm install` of a dozen packages, a PostgreSQL server, and a</w:t>
      </w:r>
    </w:p>
    <w:p w14:paraId="33487687" w14:textId="77777777" w:rsidR="009C6E70" w:rsidRDefault="00000000">
      <w:r>
        <w:lastRenderedPageBreak/>
        <w:t>frontend build step would work fine on our own laptops but is a common</w:t>
      </w:r>
    </w:p>
    <w:p w14:paraId="7DF7EC6F" w14:textId="77777777" w:rsidR="009C6E70" w:rsidRDefault="00000000">
      <w:r>
        <w:t>source of "it doesn't run on my machine" failures for graders and new</w:t>
      </w:r>
    </w:p>
    <w:p w14:paraId="2B3664E6" w14:textId="77777777" w:rsidR="009C6E70" w:rsidRDefault="00000000">
      <w:r>
        <w:t>teammates.</w:t>
      </w:r>
    </w:p>
    <w:p w14:paraId="60C987B8" w14:textId="77777777" w:rsidR="009C6E70" w:rsidRDefault="009C6E70"/>
    <w:p w14:paraId="2E689894" w14:textId="77777777" w:rsidR="009C6E70" w:rsidRDefault="00000000">
      <w:r>
        <w:t>So the alpha instead uses:</w:t>
      </w:r>
    </w:p>
    <w:p w14:paraId="7DB22D78" w14:textId="77777777" w:rsidR="009C6E70" w:rsidRDefault="009C6E70"/>
    <w:p w14:paraId="37874E47" w14:textId="77777777" w:rsidR="009C6E70" w:rsidRDefault="00000000">
      <w:r>
        <w:rPr>
          <w:sz w:val="18"/>
        </w:rPr>
        <w:t>| Target stack (future) | Alpha substitute (now) | Swap-in path |</w:t>
      </w:r>
    </w:p>
    <w:p w14:paraId="5CD2D308" w14:textId="77777777" w:rsidR="009C6E70" w:rsidRDefault="00000000">
      <w:r>
        <w:rPr>
          <w:sz w:val="18"/>
        </w:rPr>
        <w:t>|---|---|---|</w:t>
      </w:r>
    </w:p>
    <w:p w14:paraId="1EF6C08F" w14:textId="77777777" w:rsidR="009C6E70" w:rsidRDefault="00000000">
      <w:r>
        <w:rPr>
          <w:sz w:val="18"/>
        </w:rPr>
        <w:t>| React frontend | Plain HTML/CSS/JS in `public/` | Point a Vite/CRA app at the same `/api/*` endpoints |</w:t>
      </w:r>
    </w:p>
    <w:p w14:paraId="7B4601F1" w14:textId="77777777" w:rsidR="009C6E70" w:rsidRDefault="00000000">
      <w:r>
        <w:rPr>
          <w:sz w:val="18"/>
        </w:rPr>
        <w:t>| Node.js + Express backend | Node's built-in `http` module in `server.js` | Same routes, drop in Express for routing |</w:t>
      </w:r>
    </w:p>
    <w:p w14:paraId="47C56C24" w14:textId="77777777" w:rsidR="009C6E70" w:rsidRDefault="00000000">
      <w:r>
        <w:rPr>
          <w:sz w:val="18"/>
        </w:rPr>
        <w:t>| PostgreSQL database | JSON file (`data/tasks.json`) via `src/db.js` | Reimplement `src/db.js`'s functions using `pg`, same function signatures |</w:t>
      </w:r>
    </w:p>
    <w:p w14:paraId="7BD28900" w14:textId="77777777" w:rsidR="009C6E70" w:rsidRDefault="00000000">
      <w:r>
        <w:rPr>
          <w:sz w:val="18"/>
        </w:rPr>
        <w:t>| OpenAI API | Optional — real OpenAI call if `OPENAI_API_KEY` is set, otherwise a rule-based fallback (`src/extractor.js`) | Already wired up; just add a key |</w:t>
      </w:r>
    </w:p>
    <w:p w14:paraId="56DEC2BB" w14:textId="77777777" w:rsidR="009C6E70" w:rsidRDefault="009C6E70"/>
    <w:p w14:paraId="3AE151FB" w14:textId="77777777" w:rsidR="009C6E70" w:rsidRDefault="00000000">
      <w:r>
        <w:t>Nothing about the API contract (`/api/tasks`, `/api/ingest`) changes when any</w:t>
      </w:r>
    </w:p>
    <w:p w14:paraId="7112E00C" w14:textId="77777777" w:rsidR="009C6E70" w:rsidRDefault="00000000">
      <w:r>
        <w:t>of these are swapped out, so the frontend and tests don't need to be rewritten</w:t>
      </w:r>
    </w:p>
    <w:p w14:paraId="7C2A32B4" w14:textId="77777777" w:rsidR="009C6E70" w:rsidRDefault="00000000">
      <w:r>
        <w:t>later.</w:t>
      </w:r>
    </w:p>
    <w:p w14:paraId="79E81774" w14:textId="77777777" w:rsidR="009C6E70" w:rsidRDefault="009C6E70"/>
    <w:p w14:paraId="57D8A4EA" w14:textId="5E9FFF2B" w:rsidR="009C6E70" w:rsidRDefault="009C6E70"/>
    <w:p w14:paraId="2D3B94E1" w14:textId="77777777" w:rsidR="009C6E70" w:rsidRDefault="009C6E70"/>
    <w:p w14:paraId="61CB367B" w14:textId="77777777" w:rsidR="009C6E70" w:rsidRDefault="00000000">
      <w:pPr>
        <w:pStyle w:val="Heading2"/>
      </w:pPr>
      <w:r>
        <w:t>14. Project Structure</w:t>
      </w:r>
    </w:p>
    <w:p w14:paraId="4BF5F61B" w14:textId="77777777" w:rsidR="009C6E70" w:rsidRDefault="009C6E70"/>
    <w:p w14:paraId="35EF5974" w14:textId="77777777" w:rsidR="009C6E70" w:rsidRDefault="00000000">
      <w:r>
        <w:t>workwise-ai-alpha/</w:t>
      </w:r>
    </w:p>
    <w:p w14:paraId="3A478358" w14:textId="77777777" w:rsidR="009C6E70" w:rsidRDefault="00000000">
      <w:r>
        <w:t>├── server.js                 # HTTP server + API routes</w:t>
      </w:r>
    </w:p>
    <w:p w14:paraId="64869664" w14:textId="77777777" w:rsidR="009C6E70" w:rsidRDefault="00000000">
      <w:r>
        <w:t>├── src/</w:t>
      </w:r>
    </w:p>
    <w:p w14:paraId="1A4468DA" w14:textId="77777777" w:rsidR="009C6E70" w:rsidRDefault="00000000">
      <w:r>
        <w:t>│   ├── db.js                 # JSON-file "database"</w:t>
      </w:r>
    </w:p>
    <w:p w14:paraId="4D772399" w14:textId="77777777" w:rsidR="009C6E70" w:rsidRDefault="00000000">
      <w:r>
        <w:t>│   ├── extractor.js          # Smart Task Extractor (AI feature)</w:t>
      </w:r>
    </w:p>
    <w:p w14:paraId="6E9D8B75" w14:textId="77777777" w:rsidR="009C6E70" w:rsidRDefault="00000000">
      <w:r>
        <w:t>│   └── prioritize.js         # Prioritization algorithm + reasoning log</w:t>
      </w:r>
    </w:p>
    <w:p w14:paraId="2CFBF068" w14:textId="77777777" w:rsidR="009C6E70" w:rsidRDefault="00000000">
      <w:r>
        <w:t>├── public/                   # Frontend (plain HTML/CSS/JS, no build step)</w:t>
      </w:r>
    </w:p>
    <w:p w14:paraId="584284A5" w14:textId="77777777" w:rsidR="009C6E70" w:rsidRDefault="00000000">
      <w:r>
        <w:lastRenderedPageBreak/>
        <w:t>│   ├── index.html</w:t>
      </w:r>
    </w:p>
    <w:p w14:paraId="0AE796FF" w14:textId="77777777" w:rsidR="009C6E70" w:rsidRDefault="00000000">
      <w:r>
        <w:t>│   ├── app.js</w:t>
      </w:r>
    </w:p>
    <w:p w14:paraId="71985B12" w14:textId="77777777" w:rsidR="009C6E70" w:rsidRDefault="00000000">
      <w:r>
        <w:t>│   └── styles.css</w:t>
      </w:r>
    </w:p>
    <w:p w14:paraId="7CEAC8B5" w14:textId="77777777" w:rsidR="009C6E70" w:rsidRDefault="00000000">
      <w:r>
        <w:t>├── tests/                    # node:test unit tests</w:t>
      </w:r>
    </w:p>
    <w:p w14:paraId="5622BBAB" w14:textId="77777777" w:rsidR="009C6E70" w:rsidRDefault="00000000">
      <w:r>
        <w:t>├── scripts/lint.js           # zero-dependency syntax check used in CI</w:t>
      </w:r>
    </w:p>
    <w:p w14:paraId="0D8668F7" w14:textId="77777777" w:rsidR="009C6E70" w:rsidRDefault="00000000">
      <w:r>
        <w:t>├── .github/workflows/ci.yml  # GitHub Actions: lint + test + boot check</w:t>
      </w:r>
    </w:p>
    <w:p w14:paraId="78757709" w14:textId="77777777" w:rsidR="009C6E70" w:rsidRDefault="00000000">
      <w:r>
        <w:t>├── data/                     # tasks.json is created here at runtime (git-ignored)</w:t>
      </w:r>
    </w:p>
    <w:p w14:paraId="4D649406" w14:textId="77777777" w:rsidR="009C6E70" w:rsidRDefault="00000000">
      <w:r>
        <w:t>├── .env.example</w:t>
      </w:r>
    </w:p>
    <w:p w14:paraId="268F787B" w14:textId="77777777" w:rsidR="009C6E70" w:rsidRDefault="00000000">
      <w:r>
        <w:t>└── package.json</w:t>
      </w:r>
    </w:p>
    <w:p w14:paraId="690DD967" w14:textId="77777777" w:rsidR="009C6E70" w:rsidRDefault="009C6E70"/>
    <w:p w14:paraId="535A32A3" w14:textId="5B5A66AA" w:rsidR="009C6E70" w:rsidRDefault="009C6E70"/>
    <w:p w14:paraId="46557879" w14:textId="77777777" w:rsidR="009C6E70" w:rsidRDefault="009C6E70"/>
    <w:p w14:paraId="57FB8AF4" w14:textId="77777777" w:rsidR="009C6E70" w:rsidRDefault="00000000">
      <w:pPr>
        <w:pStyle w:val="Heading2"/>
      </w:pPr>
      <w:r>
        <w:t>15. Putting this on GitHub</w:t>
      </w:r>
    </w:p>
    <w:p w14:paraId="680E9A0A" w14:textId="77777777" w:rsidR="009C6E70" w:rsidRDefault="009C6E70"/>
    <w:p w14:paraId="133864F3" w14:textId="77777777" w:rsidR="009C6E70" w:rsidRDefault="00000000">
      <w:r>
        <w:t xml:space="preserve">See </w:t>
      </w:r>
      <w:r>
        <w:rPr>
          <w:b/>
        </w:rPr>
        <w:t>GETTING_STARTED_GITHUB.md</w:t>
      </w:r>
      <w:r>
        <w:t xml:space="preserve"> in this same folder for step-by-step</w:t>
      </w:r>
    </w:p>
    <w:p w14:paraId="758586A8" w14:textId="77777777" w:rsidR="009C6E70" w:rsidRDefault="00000000">
      <w:r>
        <w:t>instructions, including how to create the `.github` folder on a Mac (Finder</w:t>
      </w:r>
    </w:p>
    <w:p w14:paraId="1E8BC6B5" w14:textId="77777777" w:rsidR="009C6E70" w:rsidRDefault="00000000">
      <w:r>
        <w:t>hides dot-folders, but Terminal and Git handle them just fine).</w:t>
      </w:r>
    </w:p>
    <w:p w14:paraId="7352C1FA" w14:textId="77777777" w:rsidR="009C6E70" w:rsidRDefault="009C6E70"/>
    <w:p w14:paraId="48E884D0" w14:textId="77777777" w:rsidR="009C6E70" w:rsidRDefault="00000000">
      <w:r>
        <w:t>The GitHub repository should contain the complete integrated alpha release,</w:t>
      </w:r>
    </w:p>
    <w:p w14:paraId="1B3BF61B" w14:textId="77777777" w:rsidR="009C6E70" w:rsidRDefault="00000000">
      <w:r>
        <w:t>including the source modules, tests, CI/CD workflow, and documentation.</w:t>
      </w:r>
    </w:p>
    <w:p w14:paraId="665D3BC7" w14:textId="77777777" w:rsidR="009C6E70" w:rsidRDefault="009C6E70"/>
    <w:p w14:paraId="21CB368F" w14:textId="77777777" w:rsidR="009C6E70" w:rsidRDefault="00000000">
      <w:r>
        <w:t>The repository's version-control history should use meaningful commit</w:t>
      </w:r>
    </w:p>
    <w:p w14:paraId="0BF8C9B2" w14:textId="77777777" w:rsidR="009C6E70" w:rsidRDefault="00000000">
      <w:r>
        <w:t>messages that clearly describe the changes made during development.</w:t>
      </w:r>
    </w:p>
    <w:p w14:paraId="625E588D" w14:textId="77777777" w:rsidR="009C6E70" w:rsidRDefault="009C6E70"/>
    <w:p w14:paraId="5877FD7A" w14:textId="568F5F73" w:rsidR="009C6E70" w:rsidRDefault="009C6E70"/>
    <w:p w14:paraId="0E440C83" w14:textId="77777777" w:rsidR="009C6E70" w:rsidRDefault="009C6E70"/>
    <w:p w14:paraId="63A0B33D" w14:textId="77777777" w:rsidR="009C6E70" w:rsidRDefault="00000000">
      <w:pPr>
        <w:pStyle w:val="Heading2"/>
      </w:pPr>
      <w:r>
        <w:t>Alpha Release Summary</w:t>
      </w:r>
    </w:p>
    <w:p w14:paraId="27090719" w14:textId="77777777" w:rsidR="009C6E70" w:rsidRDefault="009C6E70"/>
    <w:p w14:paraId="20621F0E" w14:textId="77777777" w:rsidR="009C6E70" w:rsidRDefault="00000000">
      <w:r>
        <w:t>The WorkWise AI alpha demonstrates the complete core workflow:</w:t>
      </w:r>
    </w:p>
    <w:p w14:paraId="6F4E0ECF" w14:textId="77777777" w:rsidR="009C6E70" w:rsidRDefault="009C6E70"/>
    <w:p w14:paraId="209B1A48" w14:textId="77777777" w:rsidR="009C6E70" w:rsidRDefault="00000000">
      <w:r>
        <w:t>Ingest</w:t>
      </w:r>
    </w:p>
    <w:p w14:paraId="794BF207" w14:textId="77777777" w:rsidR="009C6E70" w:rsidRDefault="00000000">
      <w:r>
        <w:t xml:space="preserve">  ↓</w:t>
      </w:r>
    </w:p>
    <w:p w14:paraId="7190E762" w14:textId="77777777" w:rsidR="009C6E70" w:rsidRDefault="00000000">
      <w:r>
        <w:t>AI Task Extraction</w:t>
      </w:r>
    </w:p>
    <w:p w14:paraId="5F0989B8" w14:textId="77777777" w:rsidR="009C6E70" w:rsidRDefault="00000000">
      <w:r>
        <w:t xml:space="preserve">  ↓</w:t>
      </w:r>
    </w:p>
    <w:p w14:paraId="0BF54013" w14:textId="77777777" w:rsidR="009C6E70" w:rsidRDefault="00000000">
      <w:r>
        <w:t>Human Review</w:t>
      </w:r>
    </w:p>
    <w:p w14:paraId="5AA7BF6A" w14:textId="77777777" w:rsidR="009C6E70" w:rsidRDefault="00000000">
      <w:r>
        <w:t xml:space="preserve">  ↓</w:t>
      </w:r>
    </w:p>
    <w:p w14:paraId="70672D48" w14:textId="77777777" w:rsidR="009C6E70" w:rsidRDefault="00000000">
      <w:r>
        <w:t>Approve / Reject</w:t>
      </w:r>
    </w:p>
    <w:p w14:paraId="414112F3" w14:textId="77777777" w:rsidR="009C6E70" w:rsidRDefault="00000000">
      <w:r>
        <w:t xml:space="preserve">  ↓</w:t>
      </w:r>
    </w:p>
    <w:p w14:paraId="7880CE6A" w14:textId="77777777" w:rsidR="009C6E70" w:rsidRDefault="00000000">
      <w:r>
        <w:t>Task Storage</w:t>
      </w:r>
    </w:p>
    <w:p w14:paraId="007BA60F" w14:textId="77777777" w:rsidR="009C6E70" w:rsidRDefault="00000000">
      <w:r>
        <w:t xml:space="preserve">  ↓</w:t>
      </w:r>
    </w:p>
    <w:p w14:paraId="229E3025" w14:textId="77777777" w:rsidR="009C6E70" w:rsidRDefault="00000000">
      <w:r>
        <w:t>Prioritization</w:t>
      </w:r>
    </w:p>
    <w:p w14:paraId="29A9B2BE" w14:textId="77777777" w:rsidR="009C6E70" w:rsidRDefault="00000000">
      <w:r>
        <w:t xml:space="preserve">  ↓</w:t>
      </w:r>
    </w:p>
    <w:p w14:paraId="6E3AE3F2" w14:textId="77777777" w:rsidR="009C6E70" w:rsidRDefault="00000000">
      <w:r>
        <w:t>Prioritized Dashboard</w:t>
      </w:r>
    </w:p>
    <w:p w14:paraId="6447B6F5" w14:textId="77777777" w:rsidR="009C6E70" w:rsidRDefault="009C6E70"/>
    <w:p w14:paraId="2E42B6C9" w14:textId="77777777" w:rsidR="009C6E70" w:rsidRDefault="00000000">
      <w:r>
        <w:t>The alpha provides a functional foundation for the team's planned production</w:t>
      </w:r>
    </w:p>
    <w:p w14:paraId="506B186E" w14:textId="77777777" w:rsidR="009C6E70" w:rsidRDefault="00000000">
      <w:r>
        <w:t>architecture while intentionally documenting the current limitations,</w:t>
      </w:r>
    </w:p>
    <w:p w14:paraId="379524E1" w14:textId="77777777" w:rsidR="009C6E70" w:rsidRDefault="00000000">
      <w:r>
        <w:t>technical debt, security considerations, testing approach, and future upgrade</w:t>
      </w:r>
    </w:p>
    <w:p w14:paraId="6FB49B4F" w14:textId="77777777" w:rsidR="009C6E70" w:rsidRDefault="00000000">
      <w:r>
        <w:t>path.</w:t>
      </w:r>
    </w:p>
    <w:sectPr w:rsidR="009C6E7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8C2264" w14:textId="77777777" w:rsidR="00226DC8" w:rsidRDefault="00226DC8">
      <w:pPr>
        <w:spacing w:after="0" w:line="240" w:lineRule="auto"/>
      </w:pPr>
      <w:r>
        <w:separator/>
      </w:r>
    </w:p>
  </w:endnote>
  <w:endnote w:type="continuationSeparator" w:id="0">
    <w:p w14:paraId="27DA30E5" w14:textId="77777777" w:rsidR="00226DC8" w:rsidRDefault="00226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F0B50" w14:textId="77777777" w:rsidR="009C6E70" w:rsidRDefault="00000000">
    <w:pPr>
      <w:pStyle w:val="Footer"/>
      <w:jc w:val="center"/>
    </w:pPr>
    <w:proofErr w:type="spellStart"/>
    <w:r>
      <w:rPr>
        <w:sz w:val="16"/>
      </w:rPr>
      <w:t>WorkWise</w:t>
    </w:r>
    <w:proofErr w:type="spellEnd"/>
    <w:r>
      <w:rPr>
        <w:sz w:val="16"/>
      </w:rPr>
      <w:t xml:space="preserve"> AI — Unit 5 Group Review Copy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D8724C" w14:textId="77777777" w:rsidR="00226DC8" w:rsidRDefault="00226DC8">
      <w:pPr>
        <w:spacing w:after="0" w:line="240" w:lineRule="auto"/>
      </w:pPr>
      <w:r>
        <w:separator/>
      </w:r>
    </w:p>
  </w:footnote>
  <w:footnote w:type="continuationSeparator" w:id="0">
    <w:p w14:paraId="512C0960" w14:textId="77777777" w:rsidR="00226DC8" w:rsidRDefault="00226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551090">
    <w:abstractNumId w:val="8"/>
  </w:num>
  <w:num w:numId="2" w16cid:durableId="1146629213">
    <w:abstractNumId w:val="6"/>
  </w:num>
  <w:num w:numId="3" w16cid:durableId="2092044366">
    <w:abstractNumId w:val="5"/>
  </w:num>
  <w:num w:numId="4" w16cid:durableId="1846478838">
    <w:abstractNumId w:val="4"/>
  </w:num>
  <w:num w:numId="5" w16cid:durableId="1674795572">
    <w:abstractNumId w:val="7"/>
  </w:num>
  <w:num w:numId="6" w16cid:durableId="1001813617">
    <w:abstractNumId w:val="3"/>
  </w:num>
  <w:num w:numId="7" w16cid:durableId="1875726739">
    <w:abstractNumId w:val="2"/>
  </w:num>
  <w:num w:numId="8" w16cid:durableId="1105540470">
    <w:abstractNumId w:val="1"/>
  </w:num>
  <w:num w:numId="9" w16cid:durableId="17298406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94E"/>
    <w:rsid w:val="0015074B"/>
    <w:rsid w:val="00226DC8"/>
    <w:rsid w:val="0029639D"/>
    <w:rsid w:val="00326F90"/>
    <w:rsid w:val="004C46B4"/>
    <w:rsid w:val="006765B9"/>
    <w:rsid w:val="006912D9"/>
    <w:rsid w:val="00786DB8"/>
    <w:rsid w:val="009C6E70"/>
    <w:rsid w:val="00AA1D8D"/>
    <w:rsid w:val="00AD63D8"/>
    <w:rsid w:val="00B47730"/>
    <w:rsid w:val="00C1520E"/>
    <w:rsid w:val="00CB0664"/>
    <w:rsid w:val="00D51D96"/>
    <w:rsid w:val="00F073E4"/>
    <w:rsid w:val="00FC693F"/>
    <w:rsid w:val="00FD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D69AA"/>
  <w14:defaultImageDpi w14:val="300"/>
  <w15:docId w15:val="{DFA8F66C-8FEF-5749-8831-C707A317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Jordan Hanna</cp:lastModifiedBy>
  <cp:revision>5</cp:revision>
  <dcterms:created xsi:type="dcterms:W3CDTF">2026-09-15T16:50:00Z</dcterms:created>
  <dcterms:modified xsi:type="dcterms:W3CDTF">2026-09-15T16:59:00Z</dcterms:modified>
  <cp:category/>
</cp:coreProperties>
</file>